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154" w:after="440"/>
      </w:pPr>
      <w:r>
        <w:t>团队工作台使用手册</w:t>
      </w:r>
    </w:p>
    <w:p>
      <w:pPr>
        <w:pStyle w:val="Subtitle"/>
        <w:spacing w:after="907"/>
      </w:pPr>
      <w:r>
        <w:t>用户版与管理员版</w:t>
      </w:r>
    </w:p>
    <w:p>
      <w:r>
        <w:rPr>
          <w:rFonts w:ascii="Microsoft YaHei" w:hAnsi="Microsoft YaHei" w:eastAsia="Microsoft YaHei"/>
          <w:color w:val="203344"/>
        </w:rPr>
        <w:t>文档版本 1.3</w:t>
      </w:r>
    </w:p>
    <w:p>
      <w:r>
        <w:rPr>
          <w:rFonts w:ascii="Microsoft YaHei" w:hAnsi="Microsoft YaHei" w:eastAsia="Microsoft YaHei"/>
          <w:color w:val="203344"/>
        </w:rPr>
        <w:t>适用软件版本 0.7.0</w:t>
      </w:r>
    </w:p>
    <w:p>
      <w:r>
        <w:rPr>
          <w:rFonts w:ascii="Microsoft YaHei" w:hAnsi="Microsoft YaHei" w:eastAsia="Microsoft YaHei"/>
          <w:color w:val="203344"/>
        </w:rPr>
        <w:t>功能核对版本 5fe696d</w:t>
      </w:r>
    </w:p>
    <w:p>
      <w:r>
        <w:rPr>
          <w:rFonts w:ascii="Microsoft YaHei" w:hAnsi="Microsoft YaHei" w:eastAsia="Microsoft YaHei"/>
          <w:color w:val="203344"/>
        </w:rPr>
        <w:t>发布日期 2026 年 9 月 23 日</w:t>
      </w:r>
    </w:p>
    <w:p>
      <w:r>
        <w:rPr>
          <w:rFonts w:ascii="Microsoft YaHei" w:hAnsi="Microsoft YaHei" w:eastAsia="Microsoft YaHei"/>
          <w:color w:val="203344"/>
        </w:rPr>
        <w:t>本手册面向普通成员、项目组管理员和总管理员。先用下方任务导航找到要做的事，再按“入口、步骤、完成标志”操作。界面按钮以粗体标出；示例中的人名、项目和数据只用于说明流程。</w:t>
      </w:r>
    </w:p>
    <w:p>
      <w:r>
        <w:rPr>
          <w:rFonts w:ascii="Microsoft YaHei" w:hAnsi="Microsoft YaHei" w:eastAsia="Microsoft YaHei"/>
          <w:color w:val="203344"/>
        </w:rPr>
        <w:t>本手册以已完成环境准备的 Windows 工作台为前提。软件安装、服务器部署、离线依赖准备及源码构建，请参阅独立的</w:t>
      </w:r>
      <w:hyperlink r:id="rId11">
        <w:r>
          <w:rPr>
            <w:rFonts w:ascii="Microsoft YaHei" w:hAnsi="Microsoft YaHei" w:eastAsia="Microsoft YaHei"/>
            <w:color w:val="087F79"/>
            <w:u w:val="single"/>
          </w:rPr>
          <w:t>部署指导</w:t>
        </w:r>
      </w:hyperlink>
      <w:r>
        <w:rPr>
          <w:rFonts w:ascii="Microsoft YaHei" w:hAnsi="Microsoft YaHei" w:eastAsia="Microsoft YaHei"/>
          <w:color w:val="203344"/>
        </w:rPr>
        <w:t>。旧安装包不一定包含本手册中的全部功能。</w:t>
      </w:r>
    </w:p>
    <w:p>
      <w:r>
        <w:rPr>
          <w:rFonts w:ascii="Microsoft YaHei" w:hAnsi="Microsoft YaHei" w:eastAsia="Microsoft YaHei"/>
          <w:color w:val="203344"/>
        </w:rPr>
        <w:t>本版说明本地与团队项目成果库、成果分类、任务验收与附件、Codex 运行中引导，以及团队成果批量删除。个人会话、完整对话、代码目录和模型登录信息留在本机。正式 Linux 环境使用新功能时，用户端和服务端都要更新；管理员界面截图来自本地演示环境。</w:t>
      </w:r>
    </w:p>
    <w:p>
      <w:r>
        <w:rPr>
          <w:rFonts w:ascii="Microsoft YaHei" w:hAnsi="Microsoft YaHei" w:eastAsia="Microsoft YaHei"/>
          <w:color w:val="203344"/>
        </w:rPr>
        <w:t xml:space="preserve">Claude Code 是此版手册完成后新增的 CLI 选项。安装、登录、权限、Skill 和网络出口操作见 </w:t>
      </w:r>
      <w:hyperlink r:id="rId12">
        <w:r>
          <w:rPr>
            <w:rFonts w:ascii="Microsoft YaHei" w:hAnsi="Microsoft YaHei" w:eastAsia="Microsoft YaHei"/>
            <w:color w:val="087F79"/>
            <w:u w:val="single"/>
          </w:rPr>
          <w:t>Claude Code 接入说明</w:t>
        </w:r>
      </w:hyperlink>
      <w:r>
        <w:rPr>
          <w:rFonts w:ascii="Microsoft YaHei" w:hAnsi="Microsoft YaHei" w:eastAsia="Microsoft YaHei"/>
          <w:color w:val="203344"/>
        </w:rPr>
        <w:t>；下文没有列出的 Claude Code 操作以该说明为准。</w:t>
      </w:r>
    </w:p>
    <w:p>
      <w:bookmarkStart w:id="1" w:name="m_start"/>
      <w:pPr>
        <w:pStyle w:val="Heading1"/>
        <w:pageBreakBefore/>
      </w:pPr>
      <w:r>
        <w:t>按任务查找</w:t>
      </w:r>
      <w:bookmarkEnd w:id="1"/>
    </w:p>
    <w:p>
      <w:r>
        <w:rPr>
          <w:rFonts w:ascii="Microsoft YaHei" w:hAnsi="Microsoft YaHei" w:eastAsia="Microsoft YaHei"/>
          <w:color w:val="203344"/>
        </w:rPr>
        <w:t>按当前要做的事进入。普通成员主要看第 2～10 章；项目组管理员再看第 11 章；总管理员看第 12～14 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您现在要做什么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直接进入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第一次进入成员工作台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hyperlink w:anchor="m_section_2_1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登录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→ </w:t>
            </w:r>
            <w:hyperlink w:anchor="m_section_4_1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创建会话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→ </w:t>
            </w:r>
            <w:hyperlink w:anchor="m_section_6_1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整理成果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让 AI 使用项目说明或团队成果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hyperlink w:anchor="m_section_5_1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选择成果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· </w:t>
            </w:r>
            <w:hyperlink w:anchor="m_section_5_3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更新项目说明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调整模型、权限或能力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hyperlink w:anchor="m_section_4_3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模型和权限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· </w:t>
            </w:r>
            <w:hyperlink w:anchor="m_section_4_4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Skill 和插件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在 Codex 回复过程中补充要求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hyperlink w:anchor="m_section_4_5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引导正在运行的任务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分享工作成果和附件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hyperlink w:anchor="m_section_6_1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发起整理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→ </w:t>
            </w:r>
            <w:hyperlink w:anchor="m_section_6_3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人工核对并上传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→ </w:t>
            </w:r>
            <w:hyperlink w:anchor="m_section_10_3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检查传输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查看并采用队友成果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hyperlink w:anchor="m_activity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团队动态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· </w:t>
            </w:r>
            <w:hyperlink w:anchor="m_conclusions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本地项目成果库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选择类别、同步个人成果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hyperlink w:anchor="m_section_8_4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成果类别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· </w:t>
            </w:r>
            <w:hyperlink w:anchor="m_section_8_3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同步与冲突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接收任务、提交验收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hyperlink w:anchor="m_section_9_1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开始任务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· </w:t>
            </w:r>
            <w:hyperlink w:anchor="m_section_9_2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任务状态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上传文件或会话轨迹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hyperlink w:anchor="m_section_10_1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共享文件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· </w:t>
            </w:r>
            <w:hyperlink w:anchor="m_section_10_2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上传轨迹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创建项目、派发并验收任务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hyperlink w:anchor="m_section_11_1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创建项目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→ </w:t>
            </w:r>
            <w:hyperlink w:anchor="m_section_11_2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派发任务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→ </w:t>
            </w:r>
            <w:hyperlink w:anchor="m_section_9_2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验收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管理团队成果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hyperlink w:anchor="m_section_11_3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编辑与批量删除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· </w:t>
            </w:r>
            <w:hyperlink w:anchor="m_section_11_4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语义合并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管理账号、组和共享空间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hyperlink w:anchor="m_section_12_2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创建账号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· </w:t>
            </w:r>
            <w:hyperlink w:anchor="m_section_12_3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调整角色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· </w:t>
            </w:r>
            <w:hyperlink w:anchor="m_storage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查看占用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部署、网络出口或故障处理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hyperlink w:anchor="m_section_1_4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部署组成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· </w:t>
            </w:r>
            <w:hyperlink w:anchor="m_gateway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网络出口</w:t>
              </w:r>
            </w:hyperlink>
            <w:r>
              <w:rPr>
                <w:rFonts w:ascii="Microsoft YaHei" w:hAnsi="Microsoft YaHei" w:eastAsia="Microsoft YaHei"/>
                <w:color w:val="203344"/>
                <w:sz w:val="19"/>
              </w:rPr>
              <w:t xml:space="preserve"> · </w:t>
            </w:r>
            <w:hyperlink w:anchor="m_help">
              <w:r>
                <w:rPr>
                  <w:rFonts w:ascii="Microsoft YaHei" w:hAnsi="Microsoft YaHei" w:eastAsia="Microsoft YaHei"/>
                  <w:color w:val="087F79"/>
                  <w:sz w:val="19"/>
                  <w:u w:val="single"/>
                </w:rPr>
                <w:t>常见问题</w:t>
              </w:r>
            </w:hyperlink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b/>
          <w:color w:val="203344"/>
        </w:rPr>
        <w:t>常用入口。</w:t>
      </w:r>
      <w:r>
        <w:rPr>
          <w:rFonts w:ascii="Microsoft YaHei" w:hAnsi="Microsoft YaHei" w:eastAsia="Microsoft YaHei"/>
          <w:color w:val="203344"/>
        </w:rPr>
        <w:t xml:space="preserve"> 普通成员和项目组管理员使用用户版；总管理员使用管理员版。源码运行的固定入口分别为仓库根目录中的 </w:t>
      </w:r>
      <w:r>
        <w:rPr>
          <w:rFonts w:ascii="Microsoft YaHei" w:hAnsi="Microsoft YaHei" w:eastAsia="Microsoft YaHei"/>
          <w:color w:val="203344"/>
        </w:rPr>
        <w:t>start-user-dev.cmd</w:t>
      </w:r>
      <w:r>
        <w:rPr>
          <w:rFonts w:ascii="Microsoft YaHei" w:hAnsi="Microsoft YaHei" w:eastAsia="Microsoft YaHei"/>
          <w:color w:val="203344"/>
        </w:rPr>
        <w:t xml:space="preserve"> 和 </w:t>
      </w:r>
      <w:r>
        <w:rPr>
          <w:rFonts w:ascii="Microsoft YaHei" w:hAnsi="Microsoft YaHei" w:eastAsia="Microsoft YaHei"/>
          <w:color w:val="203344"/>
        </w:rPr>
        <w:t>start-admin-dev.cmd</w:t>
      </w:r>
      <w:r>
        <w:rPr>
          <w:rFonts w:ascii="Microsoft YaHei" w:hAnsi="Microsoft YaHei" w:eastAsia="Microsoft YaHei"/>
          <w:color w:val="203344"/>
        </w:rPr>
        <w:t>。更新后关闭旧窗口，再通过原入口启动。</w:t>
      </w:r>
    </w:p>
    <w:p>
      <w:r>
        <w:rPr>
          <w:rFonts w:ascii="Microsoft YaHei" w:hAnsi="Microsoft YaHei" w:eastAsia="Microsoft YaHei"/>
          <w:b/>
          <w:color w:val="203344"/>
        </w:rPr>
        <w:t>阅读约定。</w:t>
      </w:r>
      <w:r>
        <w:rPr>
          <w:rFonts w:ascii="Microsoft YaHei" w:hAnsi="Microsoft YaHei" w:eastAsia="Microsoft YaHei"/>
          <w:color w:val="203344"/>
        </w:rPr>
        <w:t xml:space="preserve"> 界面名称以粗体标出。“当前项目”指左侧选中的项目；已有会话仍绑定创建时的项目，切换左侧项目不会改变它。</w:t>
      </w:r>
    </w:p>
    <w:p>
      <w:r>
        <w:rPr>
          <w:rFonts w:ascii="Microsoft YaHei" w:hAnsi="Microsoft YaHei" w:eastAsia="Microsoft YaHei"/>
          <w:b/>
          <w:color w:val="203344"/>
        </w:rPr>
        <w:t>完成一次协作：</w:t>
      </w:r>
      <w:r>
        <w:rPr>
          <w:rFonts w:ascii="Microsoft YaHei" w:hAnsi="Microsoft YaHei" w:eastAsia="Microsoft YaHei"/>
          <w:color w:val="203344"/>
        </w:rPr>
        <w:t>登录用户版 → 选择项目 → 新建会话并工作 → 整理成果与附件 → 检查并确认上传 → 队友从团队动态查看 → 选择存入本地项目成果库或加入指定会话。</w:t>
      </w:r>
    </w:p>
    <w:p>
      <w:bookmarkStart w:id="2" w:name="m_roles"/>
      <w:pPr>
        <w:pStyle w:val="Heading1"/>
        <w:pageBreakBefore w:val="0"/>
      </w:pPr>
      <w:r>
        <w:t>1 了解角色和数据归属</w:t>
      </w:r>
      <w:bookmarkEnd w:id="2"/>
    </w:p>
    <w:p>
      <w:bookmarkStart w:id="3" w:name="m_section_1_1"/>
      <w:pPr>
        <w:pStyle w:val="Heading2"/>
        <w:pageBreakBefore w:val="0"/>
      </w:pPr>
      <w:r>
        <w:t>选择正确的应用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1814"/>
        <w:gridCol w:w="1361"/>
        <w:gridCol w:w="6463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身份</w:t>
            </w:r>
          </w:p>
        </w:tc>
        <w:tc>
          <w:tcPr>
            <w:tcW w:type="dxa" w:w="136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使用入口</w:t>
            </w:r>
          </w:p>
        </w:tc>
        <w:tc>
          <w:tcPr>
            <w:tcW w:type="dxa" w:w="646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普通成员</w:t>
            </w:r>
          </w:p>
        </w:tc>
        <w:tc>
          <w:tcPr>
            <w:tcW w:type="dxa" w:w="136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用户版</w:t>
            </w:r>
          </w:p>
        </w:tc>
        <w:tc>
          <w:tcPr>
            <w:tcW w:type="dxa" w:w="646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开展会话、接收任务、上传个人成果、使用团队资料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项目组管理员</w:t>
            </w:r>
          </w:p>
        </w:tc>
        <w:tc>
          <w:tcPr>
            <w:tcW w:type="dxa" w:w="136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用户版</w:t>
            </w:r>
          </w:p>
        </w:tc>
        <w:tc>
          <w:tcPr>
            <w:tcW w:type="dxa" w:w="646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普通成员能力，以及创建项目、维护项目说明、派发任务、管理团队成果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总管理员</w:t>
            </w:r>
          </w:p>
        </w:tc>
        <w:tc>
          <w:tcPr>
            <w:tcW w:type="dxa" w:w="136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管理员版</w:t>
            </w:r>
          </w:p>
        </w:tc>
        <w:tc>
          <w:tcPr>
            <w:tcW w:type="dxa" w:w="646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创建账号与用户组、配置组内角色、启停账号、查看共享占用、配置可选网络出口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项目组管理员下文简称“组管理员”。同一个账号可以加入多个组，并在不同组中担任不同角色。总管理员使用独立的管理员版。</w:t>
      </w:r>
    </w:p>
    <w:p>
      <w:bookmarkStart w:id="4" w:name="m_section_1_2"/>
      <w:pPr>
        <w:pStyle w:val="Heading2"/>
        <w:pageBreakBefore w:val="0"/>
      </w:pPr>
      <w:r>
        <w:t>区分两类账号</w:t>
      </w:r>
      <w:bookmarkEnd w:id="4"/>
    </w:p>
    <w:p>
      <w:r>
        <w:rPr>
          <w:rFonts w:ascii="Microsoft YaHei" w:hAnsi="Microsoft YaHei" w:eastAsia="Microsoft YaHei"/>
          <w:b/>
          <w:color w:val="203344"/>
        </w:rPr>
        <w:t>团队账号</w:t>
      </w:r>
      <w:r>
        <w:rPr>
          <w:rFonts w:ascii="Microsoft YaHei" w:hAnsi="Microsoft YaHei" w:eastAsia="Microsoft YaHei"/>
          <w:color w:val="203344"/>
        </w:rPr>
        <w:t>是管理员分配的服务器 SSH 账号。工作台按服务器上的成员关系展示工作组和项目；一个账号不必逐组登录。</w:t>
      </w:r>
    </w:p>
    <w:p>
      <w:r>
        <w:rPr>
          <w:rFonts w:ascii="Microsoft YaHei" w:hAnsi="Microsoft YaHei" w:eastAsia="Microsoft YaHei"/>
          <w:b/>
          <w:color w:val="203344"/>
        </w:rPr>
        <w:t>模型账号</w:t>
      </w:r>
      <w:r>
        <w:rPr>
          <w:rFonts w:ascii="Microsoft YaHei" w:hAnsi="Microsoft YaHei" w:eastAsia="Microsoft YaHei"/>
          <w:color w:val="203344"/>
        </w:rPr>
        <w:t>是成员自己的 Codex 或 Cursor 账号，用于 AI 对话和额度计费。登录团队服务器不会自动登录模型；使用管理端网络出口也不会借用管理员的模型账号。</w:t>
      </w:r>
    </w:p>
    <w:p>
      <w:bookmarkStart w:id="5" w:name="m_section_1_3"/>
      <w:pPr>
        <w:pStyle w:val="Heading2"/>
        <w:pageBreakBefore w:val="0"/>
      </w:pPr>
      <w:r>
        <w:t>哪些信息会被共享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608"/>
        <w:gridCol w:w="2268"/>
        <w:gridCol w:w="4762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信息</w:t>
            </w:r>
          </w:p>
        </w:tc>
        <w:tc>
          <w:tcPr>
            <w:tcW w:type="dxa" w:w="226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保存位置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何时被团队看见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代码目录、会话、完整对话、阶段摘要、输入草稿、模型登录信息</w:t>
            </w:r>
          </w:p>
        </w:tc>
        <w:tc>
          <w:tcPr>
            <w:tcW w:type="dxa" w:w="226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本机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不因日常对话或账号资料同步而共享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本地项目成果、分类组合、别名、整理结果、已选附件和动态处理记录</w:t>
            </w:r>
          </w:p>
        </w:tc>
        <w:tc>
          <w:tcPr>
            <w:tcW w:type="dxa" w:w="226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本机与账号私有空间同步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仅本人账号可恢复；需另行发布成果才由团队看见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项目说明、团队项目成果、项目任务及其附件</w:t>
            </w:r>
          </w:p>
        </w:tc>
        <w:tc>
          <w:tcPr>
            <w:tcW w:type="dxa" w:w="226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团队共享空间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授权成员按角色查看或操作；任务附件仅负责人及本组管理员可读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成果附件</w:t>
            </w:r>
          </w:p>
        </w:tc>
        <w:tc>
          <w:tcPr>
            <w:tcW w:type="dxa" w:w="226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选取后先保存个人副本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确认上传且附件传输成功后随成果供项目组访问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会话轨迹</w:t>
            </w:r>
          </w:p>
        </w:tc>
        <w:tc>
          <w:tcPr>
            <w:tcW w:type="dxa" w:w="226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上传前在本机，上传后在项目目录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手动上传，或按用户启用的自动上传设置执行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仓库链接和版本信息</w:t>
            </w:r>
          </w:p>
        </w:tc>
        <w:tc>
          <w:tcPr>
            <w:tcW w:type="dxa" w:w="226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可选地随成果保存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确认上传对应成果后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普通成员只能修订自己上传且尚未由组管理员接管整理的团队成果。组管理员可维护本组团队成果。已整理内容需要修改时，交由组管理员处理，或另行提交补充结论。</w:t>
      </w:r>
    </w:p>
    <w:p>
      <w:bookmarkStart w:id="6" w:name="m_section_1_4"/>
      <w:pPr>
        <w:pStyle w:val="Heading2"/>
        <w:pageBreakBefore w:val="0"/>
      </w:pPr>
      <w:r>
        <w:t>部署逻辑与角色职责</w:t>
      </w:r>
      <w:bookmarkEnd w:id="6"/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0000" cy="3636000"/>
            <wp:docPr id="1" name="Picture 1" descr="正式部署中总管理员、项目组管理员、成员 A 和 B 独立节点及两类服务的拓扑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log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203344"/>
          <w:sz w:val="16"/>
        </w:rPr>
        <w:t>图 1 正式 Linux 部署的独立节点、角色职责和交互关系</w:t>
      </w:r>
    </w:p>
    <w:p>
      <w:r>
        <w:rPr>
          <w:rFonts w:ascii="Microsoft YaHei" w:hAnsi="Microsoft YaHei" w:eastAsia="Microsoft YaHei"/>
          <w:color w:val="203344"/>
        </w:rPr>
        <w:t>先按箭头读图：</w:t>
      </w:r>
      <w:r>
        <w:rPr>
          <w:rFonts w:ascii="Microsoft YaHei" w:hAnsi="Microsoft YaHei" w:eastAsia="Microsoft YaHei"/>
          <w:b/>
          <w:color w:val="203344"/>
        </w:rPr>
        <w:t>蓝色</w:t>
      </w:r>
      <w:r>
        <w:rPr>
          <w:rFonts w:ascii="Microsoft YaHei" w:hAnsi="Microsoft YaHei" w:eastAsia="Microsoft YaHei"/>
          <w:color w:val="203344"/>
        </w:rPr>
        <w:t>表示总管理员管理团队服务器，</w:t>
      </w:r>
      <w:r>
        <w:rPr>
          <w:rFonts w:ascii="Microsoft YaHei" w:hAnsi="Microsoft YaHei" w:eastAsia="Microsoft YaHei"/>
          <w:b/>
          <w:color w:val="203344"/>
        </w:rPr>
        <w:t>青绿色</w:t>
      </w:r>
      <w:r>
        <w:rPr>
          <w:rFonts w:ascii="Microsoft YaHei" w:hAnsi="Microsoft YaHei" w:eastAsia="Microsoft YaHei"/>
          <w:color w:val="203344"/>
        </w:rPr>
        <w:t>表示组管理员和成员访问团队项目，</w:t>
      </w:r>
      <w:r>
        <w:rPr>
          <w:rFonts w:ascii="Microsoft YaHei" w:hAnsi="Microsoft YaHei" w:eastAsia="Microsoft YaHei"/>
          <w:b/>
          <w:color w:val="203344"/>
        </w:rPr>
        <w:t>紫色</w:t>
      </w:r>
      <w:r>
        <w:rPr>
          <w:rFonts w:ascii="Microsoft YaHei" w:hAnsi="Microsoft YaHei" w:eastAsia="Microsoft YaHei"/>
          <w:color w:val="203344"/>
        </w:rPr>
        <w:t>表示用户版连接模型服务。图中线条汇合只为简化画法，每个使用者仍分别登录自己的账号。</w:t>
      </w:r>
    </w:p>
    <w:p>
      <w:r>
        <w:rPr>
          <w:rFonts w:ascii="Microsoft YaHei" w:hAnsi="Microsoft YaHei" w:eastAsia="Microsoft YaHei"/>
          <w:b/>
          <w:color w:val="203344"/>
        </w:rPr>
        <w:t>图中的节点是谁。</w:t>
      </w:r>
      <w:r>
        <w:rPr>
          <w:rFonts w:ascii="Microsoft YaHei" w:hAnsi="Microsoft YaHei" w:eastAsia="Microsoft YaHei"/>
          <w:color w:val="203344"/>
        </w:rPr>
        <w:t xml:space="preserve"> 四个上方方框表示四个独立使用节点，并不限定要准备四台物理电脑。成员 A、B 只是示例；一个组可以有多位组管理员，也可以继续增加成员。每个人用自己的团队账号和模型账号登录。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r>
        <w:rPr>
          <w:rFonts w:ascii="Microsoft YaHei" w:hAnsi="Microsoft YaHei" w:eastAsia="Microsoft YaHei"/>
          <w:b/>
          <w:color w:val="203344"/>
        </w:rPr>
        <w:t>总管理员</w:t>
      </w:r>
      <w:r>
        <w:rPr>
          <w:rFonts w:ascii="Microsoft YaHei" w:hAnsi="Microsoft YaHei" w:eastAsia="Microsoft YaHei"/>
          <w:color w:val="203344"/>
        </w:rPr>
        <w:t>打开管理员版，使用服务器已有的 root 或 sudo 管理账号（服务器管理权限）初始化团队空间、建立组和成员账号、指定组管理员，并更新服务端功能。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r>
        <w:rPr>
          <w:rFonts w:ascii="Microsoft YaHei" w:hAnsi="Microsoft YaHei" w:eastAsia="Microsoft YaHei"/>
          <w:b/>
          <w:color w:val="203344"/>
        </w:rPr>
        <w:t>项目组管理员</w:t>
      </w:r>
      <w:r>
        <w:rPr>
          <w:rFonts w:ascii="Microsoft YaHei" w:hAnsi="Microsoft YaHei" w:eastAsia="Microsoft YaHei"/>
          <w:color w:val="203344"/>
        </w:rPr>
        <w:t>打开用户版，使用自己的成员账号创建本组项目、派发任务、维护项目说明和团队成果，也可以开展自己的 AI 会话。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r>
        <w:rPr>
          <w:rFonts w:ascii="Microsoft YaHei" w:hAnsi="Microsoft YaHei" w:eastAsia="Microsoft YaHei"/>
          <w:b/>
          <w:color w:val="203344"/>
        </w:rPr>
        <w:t>成员 A、B</w:t>
      </w:r>
      <w:r>
        <w:rPr>
          <w:rFonts w:ascii="Microsoft YaHei" w:hAnsi="Microsoft YaHei" w:eastAsia="Microsoft YaHei"/>
          <w:color w:val="203344"/>
        </w:rPr>
        <w:t>各自打开用户版，查看有权访问的项目和任务，开展 AI 会话、使用项目资料，并决定是否把成果与附件分享给项目组。两人的操作和私有资料不会因为在同一组就自动合并。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r>
        <w:rPr>
          <w:rFonts w:ascii="Microsoft YaHei" w:hAnsi="Microsoft YaHei" w:eastAsia="Microsoft YaHei"/>
          <w:b/>
          <w:color w:val="203344"/>
        </w:rPr>
        <w:t>Linux 团队服务器</w:t>
      </w:r>
      <w:r>
        <w:rPr>
          <w:rFonts w:ascii="Microsoft YaHei" w:hAnsi="Microsoft YaHei" w:eastAsia="Microsoft YaHei"/>
          <w:color w:val="203344"/>
        </w:rPr>
        <w:t>保存成员和组关系、项目共享资料及各账号的私有资料。用户版用 SSH 登录、用 SFTP 传输文件；服务器在读取和修改时检查账号、组和访问规则。“安全写入服务”还会核对修改目标、版本和权限。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r>
        <w:rPr>
          <w:rFonts w:ascii="Microsoft YaHei" w:hAnsi="Microsoft YaHei" w:eastAsia="Microsoft YaHei"/>
          <w:b/>
          <w:color w:val="203344"/>
        </w:rPr>
        <w:t>Codex / Cursor 模型服务</w:t>
      </w:r>
      <w:r>
        <w:rPr>
          <w:rFonts w:ascii="Microsoft YaHei" w:hAnsi="Microsoft YaHei" w:eastAsia="Microsoft YaHei"/>
          <w:color w:val="203344"/>
        </w:rPr>
        <w:t>接收用户版启动的 CLI 发出的模型请求。每个人使用自己的模型账号和额度；团队服务器的 SSH 登录不会替代模型登录。</w:t>
      </w:r>
    </w:p>
    <w:p>
      <w:r>
        <w:rPr>
          <w:rFonts w:ascii="Microsoft YaHei" w:hAnsi="Microsoft YaHei" w:eastAsia="Microsoft YaHei"/>
          <w:b/>
          <w:color w:val="203344"/>
        </w:rPr>
        <w:t>沿着一次协作看连接。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总管理员建组并创建组管理员、成员 A、成员 B 的账号。三人之后分别用自己的账号登录用户版。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组管理员创建项目和任务，内容写入团队服务器。成员 A、B 登录后，只能看到自己获授权的组、项目和资料。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成员 A 在本机开会话并调用 Codex 或 Cursor。代码目录、Session、完整对话和模型登录凭据留在 A 的本机；A 可主动选择资料加入会话。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A 核对成果并确认上传后，服务器校验身份和权限，再把成果及选中的附件放入项目共享区。B 才能从团队动态或团队成果库中看到并复用它们。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5. 如果 B 能直连模型服务，就直接连接；如果 B 只能访问内网，可按</w:t>
      </w:r>
      <w:hyperlink w:anchor="m_gateway">
        <w:r>
          <w:rPr>
            <w:rFonts w:ascii="Microsoft YaHei" w:hAnsi="Microsoft YaHei" w:eastAsia="Microsoft YaHei"/>
            <w:color w:val="087F79"/>
            <w:u w:val="single"/>
          </w:rPr>
          <w:t>管理端网络出口</w:t>
        </w:r>
      </w:hyperlink>
      <w:r>
        <w:rPr>
          <w:rFonts w:ascii="Microsoft YaHei" w:hAnsi="Microsoft YaHei" w:eastAsia="Microsoft YaHei"/>
          <w:color w:val="203344"/>
        </w:rPr>
        <w:t>的步骤接入管理员提供的转发通路。B 仍使用自己的模型账号，团队资料仍走服务器的 SSH/SFTP 连接。</w:t>
      </w:r>
    </w:p>
    <w:p>
      <w:r>
        <w:rPr>
          <w:rFonts w:ascii="Microsoft YaHei" w:hAnsi="Microsoft YaHei" w:eastAsia="Microsoft YaHei"/>
          <w:color w:val="203344"/>
        </w:rPr>
        <w:t>图中的灰线只表示组管理员和成员采用相同的接入方式，不表示共用账号。本地项目成果等内容可以在本人账号的私有空间同步；发布到项目共享区需要成员确认。安装步骤、服务器要求与本地演示模式见</w:t>
      </w:r>
      <w:hyperlink r:id="rId11">
        <w:r>
          <w:rPr>
            <w:rFonts w:ascii="Microsoft YaHei" w:hAnsi="Microsoft YaHei" w:eastAsia="Microsoft YaHei"/>
            <w:color w:val="087F79"/>
            <w:u w:val="single"/>
          </w:rPr>
          <w:t>部署指导</w:t>
        </w:r>
      </w:hyperlink>
      <w:r>
        <w:rPr>
          <w:rFonts w:ascii="Microsoft YaHei" w:hAnsi="Microsoft YaHei" w:eastAsia="Microsoft YaHei"/>
          <w:color w:val="203344"/>
        </w:rPr>
        <w:t>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2_1">
        <w:r>
          <w:rPr>
            <w:rFonts w:ascii="Microsoft YaHei" w:hAnsi="Microsoft YaHei" w:eastAsia="Microsoft YaHei"/>
            <w:color w:val="087F79"/>
            <w:sz w:val="18"/>
            <w:u w:val="single"/>
          </w:rPr>
          <w:t>登录工作台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11_1">
        <w:r>
          <w:rPr>
            <w:rFonts w:ascii="Microsoft YaHei" w:hAnsi="Microsoft YaHei" w:eastAsia="Microsoft YaHei"/>
            <w:color w:val="087F79"/>
            <w:sz w:val="18"/>
            <w:u w:val="single"/>
          </w:rPr>
          <w:t>创建项目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12_2">
        <w:r>
          <w:rPr>
            <w:rFonts w:ascii="Microsoft YaHei" w:hAnsi="Microsoft YaHei" w:eastAsia="Microsoft YaHei"/>
            <w:color w:val="087F79"/>
            <w:sz w:val="18"/>
            <w:u w:val="single"/>
          </w:rPr>
          <w:t>创建账号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7" w:name="m_login"/>
      <w:pPr>
        <w:pStyle w:val="Heading1"/>
        <w:pageBreakBefore w:val="0"/>
      </w:pPr>
      <w:r>
        <w:t>2 登录并进入项目</w:t>
      </w:r>
      <w:bookmarkEnd w:id="7"/>
    </w:p>
    <w:p>
      <w:bookmarkStart w:id="8" w:name="m_section_2_1"/>
      <w:pPr>
        <w:pStyle w:val="Heading2"/>
        <w:pageBreakBefore w:val="0"/>
      </w:pPr>
      <w:r>
        <w:t>首次登录</w:t>
      </w:r>
      <w:bookmarkEnd w:id="8"/>
    </w:p>
    <w:p>
      <w:r>
        <w:rPr>
          <w:rFonts w:ascii="Microsoft YaHei" w:hAnsi="Microsoft YaHei" w:eastAsia="Microsoft YaHei"/>
          <w:color w:val="203344"/>
        </w:rPr>
        <w:t>操作入口：打开用户版，进入</w:t>
      </w:r>
      <w:r>
        <w:rPr>
          <w:rFonts w:ascii="Microsoft YaHei" w:hAnsi="Microsoft YaHei" w:eastAsia="Microsoft YaHei"/>
          <w:b/>
          <w:color w:val="203344"/>
        </w:rPr>
        <w:t>登录团队工作台</w:t>
      </w:r>
      <w:r>
        <w:rPr>
          <w:rFonts w:ascii="Microsoft YaHei" w:hAnsi="Microsoft YaHei" w:eastAsia="Microsoft YaHei"/>
          <w:color w:val="203344"/>
        </w:rPr>
        <w:t>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填写管理员提供的服务器地址、SSH 端口、成员账号和密码。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2. </w:t>
      </w:r>
      <w:r>
        <w:rPr>
          <w:rFonts w:ascii="Microsoft YaHei" w:hAnsi="Microsoft YaHei" w:eastAsia="Microsoft YaHei"/>
          <w:b/>
          <w:color w:val="203344"/>
        </w:rPr>
        <w:t>代码目录（选填）</w:t>
      </w:r>
      <w:r>
        <w:rPr>
          <w:rFonts w:ascii="Microsoft YaHei" w:hAnsi="Microsoft YaHei" w:eastAsia="Microsoft YaHei"/>
          <w:color w:val="203344"/>
        </w:rPr>
        <w:t>可指定已有代码目录；留空时，新会话使用应用数据目录下独立、持久的工作目录。这里不填写远端共享目录。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本机可直接访问模型服务时，不启用</w:t>
      </w:r>
      <w:r>
        <w:rPr>
          <w:rFonts w:ascii="Microsoft YaHei" w:hAnsi="Microsoft YaHei" w:eastAsia="Microsoft YaHei"/>
          <w:b/>
          <w:color w:val="203344"/>
        </w:rPr>
        <w:t>通过管理端访问模型服务</w:t>
      </w:r>
      <w:r>
        <w:rPr>
          <w:rFonts w:ascii="Microsoft YaHei" w:hAnsi="Microsoft YaHei" w:eastAsia="Microsoft YaHei"/>
          <w:color w:val="203344"/>
        </w:rPr>
        <w:t>。确需借用管理端出口时，按</w:t>
      </w:r>
      <w:hyperlink w:anchor="m_section_14_2">
        <w:r>
          <w:rPr>
            <w:rFonts w:ascii="Microsoft YaHei" w:hAnsi="Microsoft YaHei" w:eastAsia="Microsoft YaHei"/>
            <w:color w:val="087F79"/>
            <w:u w:val="single"/>
          </w:rPr>
          <w:t>用户端接入步骤</w:t>
        </w:r>
      </w:hyperlink>
      <w:r>
        <w:rPr>
          <w:rFonts w:ascii="Microsoft YaHei" w:hAnsi="Microsoft YaHei" w:eastAsia="Microsoft YaHei"/>
          <w:color w:val="203344"/>
        </w:rPr>
        <w:t>填写接入码。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点击登录。首次连接该地址和端口时，核对服务器地址并完成首次确认。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5. 在</w:t>
      </w:r>
      <w:r>
        <w:rPr>
          <w:rFonts w:ascii="Microsoft YaHei" w:hAnsi="Microsoft YaHei" w:eastAsia="Microsoft YaHei"/>
          <w:b/>
          <w:color w:val="203344"/>
        </w:rPr>
        <w:t>我的工作组</w:t>
      </w:r>
      <w:r>
        <w:rPr>
          <w:rFonts w:ascii="Microsoft YaHei" w:hAnsi="Microsoft YaHei" w:eastAsia="Microsoft YaHei"/>
          <w:color w:val="203344"/>
        </w:rPr>
        <w:t>中展开所属组，选择项目。</w:t>
      </w:r>
    </w:p>
    <w:p>
      <w:r>
        <w:rPr>
          <w:rFonts w:ascii="Microsoft YaHei" w:hAnsi="Microsoft YaHei" w:eastAsia="Microsoft YaHei"/>
          <w:b/>
          <w:color w:val="203344"/>
        </w:rPr>
        <w:t>完成标志：</w:t>
      </w:r>
      <w:r>
        <w:rPr>
          <w:rFonts w:ascii="Microsoft YaHei" w:hAnsi="Microsoft YaHei" w:eastAsia="Microsoft YaHei"/>
          <w:color w:val="203344"/>
        </w:rPr>
        <w:t>右上角显示已连接账号；左侧显示授权组和项目。尚无项目时，普通成员需等待组管理员创建。</w:t>
      </w:r>
    </w:p>
    <w:p>
      <w:bookmarkStart w:id="9" w:name="m_section_2_2"/>
      <w:pPr>
        <w:pStyle w:val="Heading2"/>
        <w:pageBreakBefore w:val="0"/>
      </w:pPr>
      <w:r>
        <w:t>再次登录和修改连接</w:t>
      </w:r>
      <w:bookmarkEnd w:id="9"/>
    </w:p>
    <w:p>
      <w:r>
        <w:rPr>
          <w:rFonts w:ascii="Microsoft YaHei" w:hAnsi="Microsoft YaHei" w:eastAsia="Microsoft YaHei"/>
          <w:color w:val="203344"/>
        </w:rPr>
        <w:t>地址、端口、账号和已指定的代码目录会记住；密码不保存，每次启动仍需输入。修改连接时，点击右上角服务器按钮，直接修改相应字段。</w:t>
      </w:r>
    </w:p>
    <w:p>
      <w:r>
        <w:rPr>
          <w:rFonts w:ascii="Microsoft YaHei" w:hAnsi="Microsoft YaHei" w:eastAsia="Microsoft YaHei"/>
          <w:color w:val="203344"/>
        </w:rPr>
        <w:t>服务器身份变化时，工作台停止登录并提供</w:t>
      </w:r>
      <w:r>
        <w:rPr>
          <w:rFonts w:ascii="Microsoft YaHei" w:hAnsi="Microsoft YaHei" w:eastAsia="Microsoft YaHei"/>
          <w:b/>
          <w:color w:val="203344"/>
        </w:rPr>
        <w:t>重新确认</w:t>
      </w:r>
      <w:r>
        <w:rPr>
          <w:rFonts w:ascii="Microsoft YaHei" w:hAnsi="Microsoft YaHei" w:eastAsia="Microsoft YaHei"/>
          <w:color w:val="203344"/>
        </w:rPr>
        <w:t>。先向维护人员确认是否发生重装或更换，再继续；重新输入成员密码不能解决服务器身份变化。</w:t>
      </w:r>
    </w:p>
    <w:p>
      <w:bookmarkStart w:id="10" w:name="m_section_2_3"/>
      <w:pPr>
        <w:pStyle w:val="Heading2"/>
        <w:pageBreakBefore w:val="0"/>
      </w:pPr>
      <w:r>
        <w:t>工作组变化和多个账号</w:t>
      </w:r>
      <w:bookmarkEnd w:id="10"/>
    </w:p>
    <w:p>
      <w:r>
        <w:rPr>
          <w:rFonts w:ascii="Microsoft YaHei" w:hAnsi="Microsoft YaHei" w:eastAsia="Microsoft YaHei"/>
          <w:color w:val="203344"/>
        </w:rPr>
        <w:t>管理员调整组或角色后，点击左侧</w:t>
      </w:r>
      <w:r>
        <w:rPr>
          <w:rFonts w:ascii="Microsoft YaHei" w:hAnsi="Microsoft YaHei" w:eastAsia="Microsoft YaHei"/>
          <w:b/>
          <w:color w:val="203344"/>
        </w:rPr>
        <w:t>刷新工作组与项目</w:t>
      </w:r>
      <w:r>
        <w:rPr>
          <w:rFonts w:ascii="Microsoft YaHei" w:hAnsi="Microsoft YaHei" w:eastAsia="Microsoft YaHei"/>
          <w:color w:val="203344"/>
        </w:rPr>
        <w:t>。尚未分组时，联系管理员分配后再次刷新；未分组账号没有项目工作台。</w:t>
      </w:r>
    </w:p>
    <w:p>
      <w:r>
        <w:rPr>
          <w:rFonts w:ascii="Microsoft YaHei" w:hAnsi="Microsoft YaHei" w:eastAsia="Microsoft YaHei"/>
          <w:color w:val="203344"/>
        </w:rPr>
        <w:t>打开另一账号时，点击</w:t>
      </w:r>
      <w:r>
        <w:rPr>
          <w:rFonts w:ascii="Microsoft YaHei" w:hAnsi="Microsoft YaHei" w:eastAsia="Microsoft YaHei"/>
          <w:b/>
          <w:color w:val="203344"/>
        </w:rPr>
        <w:t>新建账号窗口</w:t>
      </w:r>
      <w:r>
        <w:rPr>
          <w:rFonts w:ascii="Microsoft YaHei" w:hAnsi="Microsoft YaHei" w:eastAsia="Microsoft YaHei"/>
          <w:color w:val="203344"/>
        </w:rPr>
        <w:t>。各窗口分别保存连接、会话、草稿和传输记录。再次运行启动入口会优先打开尚未打开的已有账号窗口；全部已打开时唤回现有窗口。</w:t>
      </w:r>
    </w:p>
    <w:p>
      <w:bookmarkStart w:id="11" w:name="m_section_2_4"/>
      <w:pPr>
        <w:pStyle w:val="Heading2"/>
        <w:pageBreakBefore w:val="0"/>
      </w:pPr>
      <w:r>
        <w:t>断网工作</w:t>
      </w:r>
      <w:bookmarkEnd w:id="11"/>
    </w:p>
    <w:p>
      <w:r>
        <w:rPr>
          <w:rFonts w:ascii="Microsoft YaHei" w:hAnsi="Microsoft YaHei" w:eastAsia="Microsoft YaHei"/>
          <w:color w:val="203344"/>
        </w:rPr>
        <w:t>已核验项目可继续使用本地会话、草稿和已有成果，顶部显示</w:t>
      </w:r>
      <w:r>
        <w:rPr>
          <w:rFonts w:ascii="Microsoft YaHei" w:hAnsi="Microsoft YaHei" w:eastAsia="Microsoft YaHei"/>
          <w:b/>
          <w:color w:val="203344"/>
        </w:rPr>
        <w:t>离线工作中</w:t>
      </w:r>
      <w:r>
        <w:rPr>
          <w:rFonts w:ascii="Microsoft YaHei" w:hAnsi="Microsoft YaHei" w:eastAsia="Microsoft YaHei"/>
          <w:color w:val="203344"/>
        </w:rPr>
        <w:t>。本地项目成果的离线修改保存在本机，恢复连接后再同步；共享读写需服务器连接。模型能否使用，另取决于其网络通路。</w:t>
      </w:r>
    </w:p>
    <w:p>
      <w:r>
        <w:rPr>
          <w:rFonts w:ascii="Microsoft YaHei" w:hAnsi="Microsoft YaHei" w:eastAsia="Microsoft YaHei"/>
          <w:color w:val="203344"/>
        </w:rPr>
        <w:t>当前版本不对已有本地工作设置离线时长上限。重新连接时重新核验共享权限。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4_1">
        <w:r>
          <w:rPr>
            <w:rFonts w:ascii="Microsoft YaHei" w:hAnsi="Microsoft YaHei" w:eastAsia="Microsoft YaHei"/>
            <w:color w:val="087F79"/>
            <w:sz w:val="18"/>
            <w:u w:val="single"/>
          </w:rPr>
          <w:t>创建第一条会话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16_1">
        <w:r>
          <w:rPr>
            <w:rFonts w:ascii="Microsoft YaHei" w:hAnsi="Microsoft YaHei" w:eastAsia="Microsoft YaHei"/>
            <w:color w:val="087F79"/>
            <w:sz w:val="18"/>
            <w:u w:val="single"/>
          </w:rPr>
          <w:t>没有工作组或登录失败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12" w:name="m_workspace"/>
      <w:pPr>
        <w:pStyle w:val="Heading1"/>
        <w:pageBreakBefore w:val="0"/>
      </w:pPr>
      <w:r>
        <w:t>3 认识用户版工作台</w:t>
      </w:r>
      <w:bookmarkEnd w:id="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位置或入口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最左侧功能栏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切换任务、动态、会话、本地项目成果库、团队项目成果库、成果整理、传输记录等页面；鼠标停留可查看名称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我的工作组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按组选择项目，查看项目资料和共享文件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本地会话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打开会话；每个会话保留独立记录和输入草稿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会话顶部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查看所属项目、重命名、查看 AI 参考内容及文件、整理成果、上传轨迹、关闭会话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对话输入框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输入任务、引用项目成果，选择模型、执行权限、Skill 和插件；Codex 运行中可引导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右上角账号区域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检查连接，修改连接或新建账号窗口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项目区与会话区之间的分隔条可以拖动；方向键可微调，双击恢复默认比例。不同账号窗口分别保存布局。</w:t>
      </w:r>
    </w:p>
    <w:p>
      <w:r>
        <w:rPr>
          <w:rFonts w:ascii="Microsoft YaHei" w:hAnsi="Microsoft YaHei" w:eastAsia="Microsoft YaHei"/>
          <w:b/>
          <w:color w:val="203344"/>
        </w:rPr>
        <w:t>操作前先确认项目。</w:t>
      </w:r>
      <w:r>
        <w:rPr>
          <w:rFonts w:ascii="Microsoft YaHei" w:hAnsi="Microsoft YaHei" w:eastAsia="Microsoft YaHei"/>
          <w:color w:val="203344"/>
        </w:rPr>
        <w:t xml:space="preserve"> 团队成果、本地成果和任务围绕当前项目展示。会话标题下方显示会话实际绑定的项目，判断会话归属时以这里为准。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4_1">
        <w:r>
          <w:rPr>
            <w:rFonts w:ascii="Microsoft YaHei" w:hAnsi="Microsoft YaHei" w:eastAsia="Microsoft YaHei"/>
            <w:color w:val="087F79"/>
            <w:sz w:val="18"/>
            <w:u w:val="single"/>
          </w:rPr>
          <w:t>开始会话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activity">
        <w:r>
          <w:rPr>
            <w:rFonts w:ascii="Microsoft YaHei" w:hAnsi="Microsoft YaHei" w:eastAsia="Microsoft YaHei"/>
            <w:color w:val="087F79"/>
            <w:sz w:val="18"/>
            <w:u w:val="single"/>
          </w:rPr>
          <w:t>查看队友更新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13" w:name="m_sessions"/>
      <w:pPr>
        <w:pStyle w:val="Heading1"/>
        <w:pageBreakBefore w:val="0"/>
      </w:pPr>
      <w:r>
        <w:t>4 创建和管理 AI 会话</w:t>
      </w:r>
      <w:bookmarkEnd w:id="13"/>
    </w:p>
    <w:p>
      <w:bookmarkStart w:id="14" w:name="m_section_4_1"/>
      <w:pPr>
        <w:pStyle w:val="Heading2"/>
        <w:pageBreakBefore w:val="0"/>
      </w:pPr>
      <w:r>
        <w:t>创建会话并开始工作</w:t>
      </w:r>
      <w:bookmarkEnd w:id="14"/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选择项目，点击新建会话入口。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2. 选择 </w:t>
      </w:r>
      <w:r>
        <w:rPr>
          <w:rFonts w:ascii="Microsoft YaHei" w:hAnsi="Microsoft YaHei" w:eastAsia="Microsoft YaHei"/>
          <w:b/>
          <w:color w:val="203344"/>
        </w:rPr>
        <w:t>Codex</w:t>
      </w:r>
      <w:r>
        <w:rPr>
          <w:rFonts w:ascii="Microsoft YaHei" w:hAnsi="Microsoft YaHei" w:eastAsia="Microsoft YaHei"/>
          <w:color w:val="203344"/>
        </w:rPr>
        <w:t>、</w:t>
      </w:r>
      <w:r>
        <w:rPr>
          <w:rFonts w:ascii="Microsoft YaHei" w:hAnsi="Microsoft YaHei" w:eastAsia="Microsoft YaHei"/>
          <w:b/>
          <w:color w:val="203344"/>
        </w:rPr>
        <w:t>Cursor</w:t>
      </w:r>
      <w:r>
        <w:rPr>
          <w:rFonts w:ascii="Microsoft YaHei" w:hAnsi="Microsoft YaHei" w:eastAsia="Microsoft YaHei"/>
          <w:color w:val="203344"/>
        </w:rPr>
        <w:t xml:space="preserve"> 或 </w:t>
      </w:r>
      <w:r>
        <w:rPr>
          <w:rFonts w:ascii="Microsoft YaHei" w:hAnsi="Microsoft YaHei" w:eastAsia="Microsoft YaHei"/>
          <w:b/>
          <w:color w:val="203344"/>
        </w:rPr>
        <w:t>Claude Code</w:t>
      </w:r>
      <w:r>
        <w:rPr>
          <w:rFonts w:ascii="Microsoft YaHei" w:hAnsi="Microsoft YaHei" w:eastAsia="Microsoft YaHei"/>
          <w:color w:val="203344"/>
        </w:rPr>
        <w:t>，确认</w:t>
      </w:r>
      <w:r>
        <w:rPr>
          <w:rFonts w:ascii="Microsoft YaHei" w:hAnsi="Microsoft YaHei" w:eastAsia="Microsoft YaHei"/>
          <w:b/>
          <w:color w:val="203344"/>
        </w:rPr>
        <w:t>代码目录（选填）</w:t>
      </w:r>
      <w:r>
        <w:rPr>
          <w:rFonts w:ascii="Microsoft YaHei" w:hAnsi="Microsoft YaHei" w:eastAsia="Microsoft YaHei"/>
          <w:color w:val="203344"/>
        </w:rPr>
        <w:t>、模型和执行权限。留空适合调研，会话使用独立的持久目录；已有会话目录不会因此迁移或删除。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查看模型账号状态。未登录时，通过界面入口完成对应 CLI 的登录并重新检测；已登录时核对显示的账号。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创建会话，输入目标、已有资料、期望产出和验收要求。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5. 按 </w:t>
      </w:r>
      <w:r>
        <w:rPr>
          <w:rFonts w:ascii="Microsoft YaHei" w:hAnsi="Microsoft YaHei" w:eastAsia="Microsoft YaHei"/>
          <w:b/>
          <w:color w:val="203344"/>
        </w:rPr>
        <w:t>Enter</w:t>
      </w:r>
      <w:r>
        <w:rPr>
          <w:rFonts w:ascii="Microsoft YaHei" w:hAnsi="Microsoft YaHei" w:eastAsia="Microsoft YaHei"/>
          <w:color w:val="203344"/>
        </w:rPr>
        <w:t xml:space="preserve"> 发送；按 </w:t>
      </w:r>
      <w:r>
        <w:rPr>
          <w:rFonts w:ascii="Microsoft YaHei" w:hAnsi="Microsoft YaHei" w:eastAsia="Microsoft YaHei"/>
          <w:b/>
          <w:color w:val="203344"/>
        </w:rPr>
        <w:t>Shift+Enter</w:t>
      </w:r>
      <w:r>
        <w:rPr>
          <w:rFonts w:ascii="Microsoft YaHei" w:hAnsi="Microsoft YaHei" w:eastAsia="Microsoft YaHei"/>
          <w:color w:val="203344"/>
        </w:rPr>
        <w:t xml:space="preserve"> 换行。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6. 检查回复和实际产物。出现待批准操作时，根据本次操作决定是否允许。</w:t>
      </w:r>
    </w:p>
    <w:p>
      <w:r>
        <w:rPr>
          <w:rFonts w:ascii="Microsoft YaHei" w:hAnsi="Microsoft YaHei" w:eastAsia="Microsoft YaHei"/>
          <w:b/>
          <w:color w:val="203344"/>
        </w:rPr>
        <w:t>任务示例：</w:t>
      </w:r>
      <w:r>
        <w:rPr>
          <w:rFonts w:ascii="Microsoft YaHei" w:hAnsi="Microsoft YaHei" w:eastAsia="Microsoft YaHei"/>
          <w:color w:val="203344"/>
        </w:rPr>
        <w:t>“请比较两种转换路径。先验证正确性，再记录设备、输入规模和耗时波动；输出比较表与未验证项。”</w:t>
      </w:r>
    </w:p>
    <w:p>
      <w:r>
        <w:rPr>
          <w:rFonts w:ascii="Microsoft YaHei" w:hAnsi="Microsoft YaHei" w:eastAsia="Microsoft YaHei"/>
          <w:color w:val="203344"/>
        </w:rPr>
        <w:t>模型信息按 CLI 可提供的方式展示；Claude Code 的套餐额度需打开官方额度页查看。读取失败表示暂时无法取得信息，不代表额度为零。网络检测失败也不等于账号未登录。</w:t>
      </w:r>
    </w:p>
    <w:p>
      <w:bookmarkStart w:id="15" w:name="m_section_4_2"/>
      <w:pPr>
        <w:pStyle w:val="Heading2"/>
        <w:pageBreakBefore w:val="0"/>
      </w:pPr>
      <w:r>
        <w:t>会话生命周期</w:t>
      </w:r>
      <w:bookmarkEnd w:id="1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1701"/>
        <w:gridCol w:w="3175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操作或状态</w:t>
            </w:r>
          </w:p>
        </w:tc>
        <w:tc>
          <w:tcPr>
            <w:tcW w:type="dxa" w:w="317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对记录的影响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停止任务</w:t>
            </w:r>
          </w:p>
        </w:tc>
        <w:tc>
          <w:tcPr>
            <w:tcW w:type="dxa" w:w="317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保留已生成记录、输入草稿和上下文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检查结果后主动继续，不会自动重发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关闭会话</w:t>
            </w:r>
          </w:p>
        </w:tc>
        <w:tc>
          <w:tcPr>
            <w:tcW w:type="dxa" w:w="317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保留对话、阶段摘要及会话身份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需要工作时重新打开；关闭时不能发送新任务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重启后任务中断</w:t>
            </w:r>
          </w:p>
        </w:tc>
        <w:tc>
          <w:tcPr>
            <w:tcW w:type="dxa" w:w="317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保留已有结果，显示中断或错误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检查文件实际变化，再决定重试或继续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重命名会话</w:t>
            </w:r>
          </w:p>
        </w:tc>
        <w:tc>
          <w:tcPr>
            <w:tcW w:type="dxa" w:w="317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更新本机名称及后续上传的来源名称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历史上传名称不会被改写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同项目可创建多个会话。记录相互独立，但</w:t>
      </w:r>
      <w:r>
        <w:rPr>
          <w:rFonts w:ascii="Microsoft YaHei" w:hAnsi="Microsoft YaHei" w:eastAsia="Microsoft YaHei"/>
          <w:b/>
          <w:color w:val="203344"/>
        </w:rPr>
        <w:t>如果选择同一个代码目录，文件修改仍会相互影响</w:t>
      </w:r>
      <w:r>
        <w:rPr>
          <w:rFonts w:ascii="Microsoft YaHei" w:hAnsi="Microsoft YaHei" w:eastAsia="Microsoft YaHei"/>
          <w:color w:val="203344"/>
        </w:rPr>
        <w:t>。并行修改代码应使用不同目录或已准备好的 Git worktree；创建会话本身不等于创建独立代码副本。Session、完整对话和代码目录不会随个人资料同步到另一台电脑。</w:t>
      </w:r>
    </w:p>
    <w:p>
      <w:bookmarkStart w:id="16" w:name="m_section_4_3"/>
      <w:pPr>
        <w:pStyle w:val="Heading2"/>
        <w:pageBreakBefore w:val="0"/>
      </w:pPr>
      <w:r>
        <w:t>修改模型和执行权限</w:t>
      </w:r>
      <w:bookmarkEnd w:id="16"/>
    </w:p>
    <w:p>
      <w:r>
        <w:rPr>
          <w:rFonts w:ascii="Microsoft YaHei" w:hAnsi="Microsoft YaHei" w:eastAsia="Microsoft YaHei"/>
          <w:color w:val="203344"/>
        </w:rPr>
        <w:t>入口位于输入框底部。运行中的任务需先停止，再修改。修改权限会重启底层会话进程并保留上下文；下一条消息由用户主动发送，不自动重放上一任务。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1191"/>
        <w:gridCol w:w="3288"/>
        <w:gridCol w:w="5159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提供方</w:t>
            </w:r>
          </w:p>
        </w:tc>
        <w:tc>
          <w:tcPr>
            <w:tcW w:type="dxa" w:w="328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选项</w:t>
            </w:r>
          </w:p>
        </w:tc>
        <w:tc>
          <w:tcPr>
            <w:tcW w:type="dxa" w:w="5159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对使用的影响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Codex</w:t>
            </w:r>
          </w:p>
        </w:tc>
        <w:tc>
          <w:tcPr>
            <w:tcW w:type="dxa" w:w="328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请求批准</w:t>
            </w:r>
          </w:p>
        </w:tc>
        <w:tc>
          <w:tcPr>
            <w:tcW w:type="dxa" w:w="5159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在工作目录内执行，超出范围时可能要求确认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Codex</w:t>
            </w:r>
          </w:p>
        </w:tc>
        <w:tc>
          <w:tcPr>
            <w:tcW w:type="dxa" w:w="328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帮我批准</w:t>
            </w:r>
          </w:p>
        </w:tc>
        <w:tc>
          <w:tcPr>
            <w:tcW w:type="dxa" w:w="5159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自动审查符合条件的批准请求，仍可能要求人工确认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Codex</w:t>
            </w:r>
          </w:p>
        </w:tc>
        <w:tc>
          <w:tcPr>
            <w:tcW w:type="dxa" w:w="328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完全访问</w:t>
            </w:r>
          </w:p>
        </w:tc>
        <w:tc>
          <w:tcPr>
            <w:tcW w:type="dxa" w:w="5159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可访问本机账号允许的文件和网络，通常不再请求批准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Cursor</w:t>
            </w:r>
          </w:p>
        </w:tc>
        <w:tc>
          <w:tcPr>
            <w:tcW w:type="dxa" w:w="328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Allowlist 白名单</w:t>
            </w:r>
          </w:p>
        </w:tc>
        <w:tc>
          <w:tcPr>
            <w:tcW w:type="dxa" w:w="5159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已允许的操作直接执行，其余操作可能要求确认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Cursor</w:t>
            </w:r>
          </w:p>
        </w:tc>
        <w:tc>
          <w:tcPr>
            <w:tcW w:type="dxa" w:w="328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Run Everything 全部运行</w:t>
            </w:r>
          </w:p>
        </w:tc>
        <w:tc>
          <w:tcPr>
            <w:tcW w:type="dxa" w:w="5159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自动执行工具操作，明确禁止项仍可能被拒绝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Cursor</w:t>
            </w:r>
          </w:p>
        </w:tc>
        <w:tc>
          <w:tcPr>
            <w:tcW w:type="dxa" w:w="328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Auto-review 自动审查</w:t>
            </w:r>
          </w:p>
        </w:tc>
        <w:tc>
          <w:tcPr>
            <w:tcW w:type="dxa" w:w="5159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当前接入方式不支持可靠切换，选项不可选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Claude Code</w:t>
            </w:r>
          </w:p>
        </w:tc>
        <w:tc>
          <w:tcPr>
            <w:tcW w:type="dxa" w:w="328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手动批准</w:t>
            </w:r>
          </w:p>
        </w:tc>
        <w:tc>
          <w:tcPr>
            <w:tcW w:type="dxa" w:w="5159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未预先允许的操作会请求确认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Claude Code</w:t>
            </w:r>
          </w:p>
        </w:tc>
        <w:tc>
          <w:tcPr>
            <w:tcW w:type="dxa" w:w="328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自动审查</w:t>
            </w:r>
          </w:p>
        </w:tc>
        <w:tc>
          <w:tcPr>
            <w:tcW w:type="dxa" w:w="5159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CLI 自动审查操作，必要时仍请求确认；能否使用取决于账号和组织设置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Claude Code</w:t>
            </w:r>
          </w:p>
        </w:tc>
        <w:tc>
          <w:tcPr>
            <w:tcW w:type="dxa" w:w="3288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跳过权限询问</w:t>
            </w:r>
          </w:p>
        </w:tc>
        <w:tc>
          <w:tcPr>
            <w:tcW w:type="dxa" w:w="5159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跳过常规询问，仍受明确拒绝规则和组织策略约束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b/>
          <w:color w:val="203344"/>
        </w:rPr>
        <w:t>以实际显示为准。</w:t>
      </w:r>
      <w:r>
        <w:rPr>
          <w:rFonts w:ascii="Microsoft YaHei" w:hAnsi="Microsoft YaHei" w:eastAsia="Microsoft YaHei"/>
          <w:color w:val="203344"/>
        </w:rPr>
        <w:t xml:space="preserve"> CLI 或组织策略可能收窄权限。若显示自定义设置或限制，阅读影响说明后再调整。批准模式不能超越 Windows 账号本身的权限。</w:t>
      </w:r>
    </w:p>
    <w:p>
      <w:r>
        <w:rPr>
          <w:rFonts w:ascii="Microsoft YaHei" w:hAnsi="Microsoft YaHei" w:eastAsia="Microsoft YaHei"/>
          <w:color w:val="203344"/>
        </w:rPr>
        <w:t>批准请求只对应当前操作。选择自动审查或完全访问后仍出现请求时，也应按界面处理；工作台不会替用户点击允许。</w:t>
      </w:r>
    </w:p>
    <w:p>
      <w:bookmarkStart w:id="17" w:name="m_section_4_4"/>
      <w:pPr>
        <w:pStyle w:val="Heading2"/>
        <w:pageBreakBefore w:val="0"/>
      </w:pPr>
      <w:r>
        <w:t>选择 Skill 和插件</w:t>
      </w:r>
      <w:bookmarkEnd w:id="17"/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打开输入框的能力菜单，查看当前提供方可用的 Skill 或插件。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选择需要的能力，确认输入框上方出现标签。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填写任务并发送。选择只作用于下一条消息，成功发送后自动清空。</w:t>
      </w:r>
    </w:p>
    <w:p>
      <w:r>
        <w:rPr>
          <w:rFonts w:ascii="Microsoft YaHei" w:hAnsi="Microsoft YaHei" w:eastAsia="Microsoft YaHei"/>
          <w:color w:val="203344"/>
        </w:rPr>
        <w:t>未发送的选择随草稿保留。找不到能力时，先在对应 Codex、Cursor 或 Claude Code 中安装、登录或启用，再回到菜单刷新。</w:t>
      </w:r>
    </w:p>
    <w:p>
      <w:r>
        <w:rPr>
          <w:rFonts w:ascii="Microsoft YaHei" w:hAnsi="Microsoft YaHei" w:eastAsia="Microsoft YaHei"/>
          <w:color w:val="203344"/>
        </w:rPr>
        <w:t xml:space="preserve">Codex 使用其原生 Skill 和插件调用方式；Cursor 每条消息显式选择一个 Skill，已配置的 MCP 工具显示在插件区域；Claude Code 的 Skill 使用 </w:t>
      </w:r>
      <w:r>
        <w:rPr>
          <w:rFonts w:ascii="Microsoft YaHei" w:hAnsi="Microsoft YaHei" w:eastAsia="Microsoft YaHei"/>
          <w:color w:val="203344"/>
        </w:rPr>
        <w:t>/名称</w:t>
      </w:r>
      <w:r>
        <w:rPr>
          <w:rFonts w:ascii="Microsoft YaHei" w:hAnsi="Microsoft YaHei" w:eastAsia="Microsoft YaHei"/>
          <w:color w:val="203344"/>
        </w:rPr>
        <w:t xml:space="preserve"> 调用，已安装插件由 CLI 加载。选择器不负责安装插件，也不授予额外权限。</w:t>
      </w:r>
    </w:p>
    <w:p>
      <w:bookmarkStart w:id="18" w:name="m_section_4_5"/>
      <w:pPr>
        <w:pStyle w:val="Heading2"/>
        <w:pageBreakBefore w:val="0"/>
      </w:pPr>
      <w:r>
        <w:t>引导正在运行的 Codex 任务</w:t>
      </w:r>
      <w:bookmarkEnd w:id="18"/>
    </w:p>
    <w:p>
      <w:r>
        <w:rPr>
          <w:rFonts w:ascii="Microsoft YaHei" w:hAnsi="Microsoft YaHei" w:eastAsia="Microsoft YaHei"/>
          <w:color w:val="203344"/>
        </w:rPr>
        <w:t>Codex 正在生成回复或等待授权时，可以在</w:t>
      </w:r>
      <w:r>
        <w:rPr>
          <w:rFonts w:ascii="Microsoft YaHei" w:hAnsi="Microsoft YaHei" w:eastAsia="Microsoft YaHei"/>
          <w:b/>
          <w:color w:val="203344"/>
        </w:rPr>
        <w:t>原输入框</w:t>
      </w:r>
      <w:r>
        <w:rPr>
          <w:rFonts w:ascii="Microsoft YaHei" w:hAnsi="Microsoft YaHei" w:eastAsia="Microsoft YaHei"/>
          <w:color w:val="203344"/>
        </w:rPr>
        <w:t>补充要求，不必先停止当前任务。写好文字后点击</w:t>
      </w:r>
      <w:r>
        <w:rPr>
          <w:rFonts w:ascii="Microsoft YaHei" w:hAnsi="Microsoft YaHei" w:eastAsia="Microsoft YaHei"/>
          <w:b/>
          <w:color w:val="203344"/>
        </w:rPr>
        <w:t>引导</w:t>
      </w:r>
      <w:r>
        <w:rPr>
          <w:rFonts w:ascii="Microsoft YaHei" w:hAnsi="Microsoft YaHei" w:eastAsia="Microsoft YaHei"/>
          <w:color w:val="203344"/>
        </w:rPr>
        <w:t xml:space="preserve">或按 </w:t>
      </w:r>
      <w:r>
        <w:rPr>
          <w:rFonts w:ascii="Microsoft YaHei" w:hAnsi="Microsoft YaHei" w:eastAsia="Microsoft YaHei"/>
          <w:b/>
          <w:color w:val="203344"/>
        </w:rPr>
        <w:t>Enter</w:t>
      </w:r>
      <w:r>
        <w:rPr>
          <w:rFonts w:ascii="Microsoft YaHei" w:hAnsi="Microsoft YaHei" w:eastAsia="Microsoft YaHei"/>
          <w:color w:val="203344"/>
        </w:rPr>
        <w:t>；确认框会显示目标会话、待发送内容及本次选择的成果、文件、Skill 和插件。核对后点击</w:t>
      </w:r>
      <w:r>
        <w:rPr>
          <w:rFonts w:ascii="Microsoft YaHei" w:hAnsi="Microsoft YaHei" w:eastAsia="Microsoft YaHei"/>
          <w:b/>
          <w:color w:val="203344"/>
        </w:rPr>
        <w:t>确认发送引导</w:t>
      </w:r>
      <w:r>
        <w:rPr>
          <w:rFonts w:ascii="Microsoft YaHei" w:hAnsi="Microsoft YaHei" w:eastAsia="Microsoft YaHei"/>
          <w:color w:val="203344"/>
        </w:rPr>
        <w:t xml:space="preserve">，这段内容才进入当前执行轮次。按 </w:t>
      </w:r>
      <w:r>
        <w:rPr>
          <w:rFonts w:ascii="Microsoft YaHei" w:hAnsi="Microsoft YaHei" w:eastAsia="Microsoft YaHei"/>
          <w:b/>
          <w:color w:val="203344"/>
        </w:rPr>
        <w:t>Shift+Enter</w:t>
      </w:r>
      <w:r>
        <w:rPr>
          <w:rFonts w:ascii="Microsoft YaHei" w:hAnsi="Microsoft YaHei" w:eastAsia="Microsoft YaHei"/>
          <w:color w:val="203344"/>
        </w:rPr>
        <w:t xml:space="preserve"> 仍可换行，取消确认会保留输入。</w:t>
      </w:r>
    </w:p>
    <w:p>
      <w:r>
        <w:rPr>
          <w:rFonts w:ascii="Microsoft YaHei" w:hAnsi="Microsoft YaHei" w:eastAsia="Microsoft YaHei"/>
          <w:b/>
          <w:color w:val="203344"/>
        </w:rPr>
        <w:t>例如：</w:t>
      </w:r>
      <w:r>
        <w:rPr>
          <w:rFonts w:ascii="Microsoft YaHei" w:hAnsi="Microsoft YaHei" w:eastAsia="Microsoft YaHei"/>
          <w:color w:val="203344"/>
        </w:rPr>
        <w:t>Codex 正在比较两条技术路径时，可补充“先核对数据划分是否一致，把无法验证的性能结论明确标出”。新选择的参考资料也可随本次引导带入；已经送达的引用不会重复发送。</w:t>
      </w:r>
    </w:p>
    <w:p>
      <w:r>
        <w:rPr>
          <w:rFonts w:ascii="Microsoft YaHei" w:hAnsi="Microsoft YaHei" w:eastAsia="Microsoft YaHei"/>
          <w:color w:val="203344"/>
        </w:rPr>
        <w:t>只有 CLI 确认接收后，界面才记录“引导”并清除本次输入。发送失败、任务已结束或轮次已变化时，输入保留，重新确认后再处理；工作台不会把它转成下一轮普通提问。引导不绕过待批准操作，也不修改模型与执行权限。</w:t>
      </w:r>
      <w:r>
        <w:rPr>
          <w:rFonts w:ascii="Microsoft YaHei" w:hAnsi="Microsoft YaHei" w:eastAsia="Microsoft YaHei"/>
          <w:b/>
          <w:color w:val="203344"/>
        </w:rPr>
        <w:t>停止</w:t>
      </w:r>
      <w:r>
        <w:rPr>
          <w:rFonts w:ascii="Microsoft YaHei" w:hAnsi="Microsoft YaHei" w:eastAsia="Microsoft YaHei"/>
          <w:color w:val="203344"/>
        </w:rPr>
        <w:t>仍是单独操作。</w:t>
      </w:r>
    </w:p>
    <w:p>
      <w:r>
        <w:rPr>
          <w:rFonts w:ascii="Microsoft YaHei" w:hAnsi="Microsoft YaHei" w:eastAsia="Microsoft YaHei"/>
          <w:color w:val="203344"/>
        </w:rPr>
        <w:t>Cursor 当前接入方式不支持这种不中断当前任务的引导，界面会显示限制；需要补充要求时等待当前任务完成，或按实际需要停止后重新发送。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5_1">
        <w:r>
          <w:rPr>
            <w:rFonts w:ascii="Microsoft YaHei" w:hAnsi="Microsoft YaHei" w:eastAsia="Microsoft YaHei"/>
            <w:color w:val="087F79"/>
            <w:sz w:val="18"/>
            <w:u w:val="single"/>
          </w:rPr>
          <w:t>给 AI 添加资料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6_1">
        <w:r>
          <w:rPr>
            <w:rFonts w:ascii="Microsoft YaHei" w:hAnsi="Microsoft YaHei" w:eastAsia="Microsoft YaHei"/>
            <w:color w:val="087F79"/>
            <w:sz w:val="18"/>
            <w:u w:val="single"/>
          </w:rPr>
          <w:t>整理工作结果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16_1">
        <w:r>
          <w:rPr>
            <w:rFonts w:ascii="Microsoft YaHei" w:hAnsi="Microsoft YaHei" w:eastAsia="Microsoft YaHei"/>
            <w:color w:val="087F79"/>
            <w:sz w:val="18"/>
            <w:u w:val="single"/>
          </w:rPr>
          <w:t>权限问题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19" w:name="m_references"/>
      <w:pPr>
        <w:pStyle w:val="Heading1"/>
        <w:pageBreakBefore w:val="0"/>
      </w:pPr>
      <w:r>
        <w:t>5 将项目成果带入会话</w:t>
      </w:r>
      <w:bookmarkEnd w:id="19"/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0000" cy="1486800"/>
            <wp:docPr id="2" name="Picture 2" descr="项目成果进入会话的四步流程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203344"/>
          <w:sz w:val="16"/>
        </w:rPr>
        <w:t>图 2 项目成果从选择到被 AI 接收的流程示意</w:t>
      </w:r>
    </w:p>
    <w:p>
      <w:bookmarkStart w:id="20" w:name="m_section_5_1"/>
      <w:pPr>
        <w:pStyle w:val="Heading2"/>
        <w:pageBreakBefore w:val="0"/>
      </w:pPr>
      <w:r>
        <w:t>选择本次需要的成果</w:t>
      </w:r>
      <w:bookmarkEnd w:id="20"/>
    </w:p>
    <w:p>
      <w:r>
        <w:rPr>
          <w:rFonts w:ascii="Microsoft YaHei" w:hAnsi="Microsoft YaHei" w:eastAsia="Microsoft YaHei"/>
          <w:color w:val="203344"/>
        </w:rPr>
        <w:t>左侧</w:t>
      </w:r>
      <w:r>
        <w:rPr>
          <w:rFonts w:ascii="Microsoft YaHei" w:hAnsi="Microsoft YaHei" w:eastAsia="Microsoft YaHei"/>
          <w:b/>
          <w:color w:val="203344"/>
        </w:rPr>
        <w:t>本地项目成果库</w:t>
      </w:r>
      <w:r>
        <w:rPr>
          <w:rFonts w:ascii="Microsoft YaHei" w:hAnsi="Microsoft YaHei" w:eastAsia="Microsoft YaHei"/>
          <w:color w:val="203344"/>
        </w:rPr>
        <w:t>保存个人整理、手工记录和从团队共享区采用的内容。在会话输入区点击</w:t>
      </w:r>
      <w:r>
        <w:rPr>
          <w:rFonts w:ascii="Microsoft YaHei" w:hAnsi="Microsoft YaHei" w:eastAsia="Microsoft YaHei"/>
          <w:b/>
          <w:color w:val="203344"/>
        </w:rPr>
        <w:t>引用项目成果</w:t>
      </w:r>
      <w:r>
        <w:rPr>
          <w:rFonts w:ascii="Microsoft YaHei" w:hAnsi="Microsoft YaHei" w:eastAsia="Microsoft YaHei"/>
          <w:color w:val="203344"/>
        </w:rPr>
        <w:t>，按标题或内容查找，勾选后点击</w:t>
      </w:r>
      <w:r>
        <w:rPr>
          <w:rFonts w:ascii="Microsoft YaHei" w:hAnsi="Microsoft YaHei" w:eastAsia="Microsoft YaHei"/>
          <w:b/>
          <w:color w:val="203344"/>
        </w:rPr>
        <w:t>加入当前会话</w:t>
      </w:r>
      <w:r>
        <w:rPr>
          <w:rFonts w:ascii="Microsoft YaHei" w:hAnsi="Microsoft YaHei" w:eastAsia="Microsoft YaHei"/>
          <w:color w:val="203344"/>
        </w:rPr>
        <w:t>。也可从本地或</w:t>
      </w:r>
      <w:r>
        <w:rPr>
          <w:rFonts w:ascii="Microsoft YaHei" w:hAnsi="Microsoft YaHei" w:eastAsia="Microsoft YaHei"/>
          <w:b/>
          <w:color w:val="203344"/>
        </w:rPr>
        <w:t>团队项目成果库</w:t>
      </w:r>
      <w:r>
        <w:rPr>
          <w:rFonts w:ascii="Microsoft YaHei" w:hAnsi="Microsoft YaHei" w:eastAsia="Microsoft YaHei"/>
          <w:color w:val="203344"/>
        </w:rPr>
        <w:t>的详情选择</w:t>
      </w:r>
      <w:r>
        <w:rPr>
          <w:rFonts w:ascii="Microsoft YaHei" w:hAnsi="Microsoft YaHei" w:eastAsia="Microsoft YaHei"/>
          <w:b/>
          <w:color w:val="203344"/>
        </w:rPr>
        <w:t>加入会话</w:t>
      </w:r>
      <w:r>
        <w:rPr>
          <w:rFonts w:ascii="Microsoft YaHei" w:hAnsi="Microsoft YaHei" w:eastAsia="Microsoft YaHei"/>
          <w:color w:val="203344"/>
        </w:rPr>
        <w:t>，指定同项目的工作会话。</w:t>
      </w:r>
    </w:p>
    <w:p>
      <w:r>
        <w:rPr>
          <w:rFonts w:ascii="Microsoft YaHei" w:hAnsi="Microsoft YaHei" w:eastAsia="Microsoft YaHei"/>
          <w:color w:val="203344"/>
        </w:rPr>
        <w:t>加入时保存该版本的本地副本，供下一次提问使用，不改变正在执行的任务。已加入的资料显示</w:t>
      </w:r>
      <w:r>
        <w:rPr>
          <w:rFonts w:ascii="Microsoft YaHei" w:hAnsi="Microsoft YaHei" w:eastAsia="Microsoft YaHei"/>
          <w:b/>
          <w:color w:val="203344"/>
        </w:rPr>
        <w:t>已加入</w:t>
      </w:r>
      <w:r>
        <w:rPr>
          <w:rFonts w:ascii="Microsoft YaHei" w:hAnsi="Microsoft YaHei" w:eastAsia="Microsoft YaHei"/>
          <w:color w:val="203344"/>
        </w:rPr>
        <w:t>且不能在选择窗口取消；关闭的会话不能新增引用。</w:t>
      </w:r>
    </w:p>
    <w:p>
      <w:r>
        <w:rPr>
          <w:rFonts w:ascii="Microsoft YaHei" w:hAnsi="Microsoft YaHei" w:eastAsia="Microsoft YaHei"/>
          <w:color w:val="203344"/>
        </w:rPr>
        <w:t>首次提问时，工作台可能根据问题推荐相关项目成果。只勾选本次需要的内容，也可不带入直接发送。推荐只用于检索，不会自动合并成果或代替人的选择。</w:t>
      </w:r>
    </w:p>
    <w:p>
      <w:bookmarkStart w:id="21" w:name="m_section_5_2"/>
      <w:pPr>
        <w:pStyle w:val="Heading2"/>
        <w:pageBreakBefore w:val="0"/>
      </w:pPr>
      <w:r>
        <w:t>理解待带入和已带入</w:t>
      </w:r>
      <w:bookmarkEnd w:id="2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界面信息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输入框上方的待带入成果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已选择，但尚未被 AI 对话接收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AI 参考内容中的已带入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当前 AI 对话已经接收该成果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阶段摘要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AI 在本机维护的目标、发现、证据和待办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项目资料新版本提示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共享说明已更新，可决定是否更新会话使用的版本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发送失败时，待带入成果保留。已接收的相同成果不会在同一底层对话中反复发送；每条消息无需手动粘贴成果路径或校验信息。</w:t>
      </w:r>
    </w:p>
    <w:p>
      <w:bookmarkStart w:id="22" w:name="m_section_5_3"/>
      <w:pPr>
        <w:pStyle w:val="Heading2"/>
        <w:pageBreakBefore w:val="0"/>
      </w:pPr>
      <w:r>
        <w:t>团队资料更新后如何处理</w:t>
      </w:r>
      <w:bookmarkEnd w:id="22"/>
    </w:p>
    <w:p>
      <w:r>
        <w:rPr>
          <w:rFonts w:ascii="Microsoft YaHei" w:hAnsi="Microsoft YaHei" w:eastAsia="Microsoft YaHei"/>
          <w:color w:val="203344"/>
        </w:rPr>
        <w:t>团队成果被修改、合并或移除，不会直接改写已有会话的引用副本。根据动态查看变化，再决定是否采用新版本。从旧动态加入已更新的成果时，先核对弹窗中的当前标题与版本；确认后才加入当前版本。</w:t>
      </w:r>
    </w:p>
    <w:p>
      <w:r>
        <w:rPr>
          <w:rFonts w:ascii="Microsoft YaHei" w:hAnsi="Microsoft YaHei" w:eastAsia="Microsoft YaHei"/>
          <w:color w:val="203344"/>
        </w:rPr>
        <w:t>项目资料更新后，打开会话顶部的</w:t>
      </w:r>
      <w:r>
        <w:rPr>
          <w:rFonts w:ascii="Microsoft YaHei" w:hAnsi="Microsoft YaHei" w:eastAsia="Microsoft YaHei"/>
          <w:b/>
          <w:color w:val="203344"/>
        </w:rPr>
        <w:t>AI 参考内容</w:t>
      </w:r>
      <w:r>
        <w:rPr>
          <w:rFonts w:ascii="Microsoft YaHei" w:hAnsi="Microsoft YaHei" w:eastAsia="Microsoft YaHei"/>
          <w:color w:val="203344"/>
        </w:rPr>
        <w:t>，核对版本并按需点击</w:t>
      </w:r>
      <w:r>
        <w:rPr>
          <w:rFonts w:ascii="Microsoft YaHei" w:hAnsi="Microsoft YaHei" w:eastAsia="Microsoft YaHei"/>
          <w:b/>
          <w:color w:val="203344"/>
        </w:rPr>
        <w:t>更新项目说明</w:t>
      </w:r>
      <w:r>
        <w:rPr>
          <w:rFonts w:ascii="Microsoft YaHei" w:hAnsi="Microsoft YaHei" w:eastAsia="Microsoft YaHei"/>
          <w:color w:val="203344"/>
        </w:rPr>
        <w:t>。运行中的任务需先停止。继续旧实验时可保留原依据；新一轮工作应核对新的目标和验收要求。</w:t>
      </w:r>
    </w:p>
    <w:p>
      <w:r>
        <w:rPr>
          <w:rFonts w:ascii="Microsoft YaHei" w:hAnsi="Microsoft YaHei" w:eastAsia="Microsoft YaHei"/>
          <w:b/>
          <w:color w:val="203344"/>
        </w:rPr>
        <w:t>阶段摘要与成果说明不同。</w:t>
      </w:r>
      <w:r>
        <w:rPr>
          <w:rFonts w:ascii="Microsoft YaHei" w:hAnsi="Microsoft YaHei" w:eastAsia="Microsoft YaHei"/>
          <w:color w:val="203344"/>
        </w:rPr>
        <w:t xml:space="preserve"> 前者帮助 AI 延续工作，不会自动上传；后者面向团队表达可复用结果，需在整理页面检查并确认上传。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activity">
        <w:r>
          <w:rPr>
            <w:rFonts w:ascii="Microsoft YaHei" w:hAnsi="Microsoft YaHei" w:eastAsia="Microsoft YaHei"/>
            <w:color w:val="087F79"/>
            <w:sz w:val="18"/>
            <w:u w:val="single"/>
          </w:rPr>
          <w:t>查找队友成果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conclusions">
        <w:r>
          <w:rPr>
            <w:rFonts w:ascii="Microsoft YaHei" w:hAnsi="Microsoft YaHei" w:eastAsia="Microsoft YaHei"/>
            <w:color w:val="087F79"/>
            <w:sz w:val="18"/>
            <w:u w:val="single"/>
          </w:rPr>
          <w:t>管理本地成果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23" w:name="m_share_results"/>
      <w:pPr>
        <w:pStyle w:val="Heading1"/>
        <w:pageBreakBefore w:val="0"/>
      </w:pPr>
      <w:r>
        <w:t>6 整理并上传工作成果</w:t>
      </w:r>
      <w:bookmarkEnd w:id="23"/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0000" cy="1476000"/>
            <wp:docPr id="3" name="Picture 3" descr="成果整理、审核、附件上传和发布的流程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203344"/>
          <w:sz w:val="16"/>
        </w:rPr>
        <w:t>图 3 成果整理与上传顺序示意</w:t>
      </w:r>
    </w:p>
    <w:p>
      <w:bookmarkStart w:id="24" w:name="m_section_6_1"/>
      <w:pPr>
        <w:pStyle w:val="Heading2"/>
        <w:pageBreakBefore w:val="0"/>
      </w:pPr>
      <w:r>
        <w:t>发起整理</w:t>
      </w:r>
      <w:bookmarkEnd w:id="24"/>
    </w:p>
    <w:p>
      <w:r>
        <w:rPr>
          <w:rFonts w:ascii="Microsoft YaHei" w:hAnsi="Microsoft YaHei" w:eastAsia="Microsoft YaHei"/>
          <w:color w:val="203344"/>
        </w:rPr>
        <w:t>适用情况：得到一项结论、验证记录、问题分析或方向建议，准备供团队参考。没有代码改动或仓库链接也可以上传。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在来源会话顶部点击</w:t>
      </w:r>
      <w:r>
        <w:rPr>
          <w:rFonts w:ascii="Microsoft YaHei" w:hAnsi="Microsoft YaHei" w:eastAsia="Microsoft YaHei"/>
          <w:b/>
          <w:color w:val="203344"/>
        </w:rPr>
        <w:t>整理成果</w:t>
      </w:r>
      <w:r>
        <w:rPr>
          <w:rFonts w:ascii="Microsoft YaHei" w:hAnsi="Microsoft YaHei" w:eastAsia="Microsoft YaHei"/>
          <w:color w:val="203344"/>
        </w:rPr>
        <w:t>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工作台复制此刻的对话、阶段摘要和所选资料，后台 AI 只依据这份副本整理。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可返回原会话继续工作。之后新增的消息不会混入本次整理。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从左侧</w:t>
      </w:r>
      <w:r>
        <w:rPr>
          <w:rFonts w:ascii="Microsoft YaHei" w:hAnsi="Microsoft YaHei" w:eastAsia="Microsoft YaHei"/>
          <w:b/>
          <w:color w:val="203344"/>
        </w:rPr>
        <w:t>成果整理</w:t>
      </w:r>
      <w:r>
        <w:rPr>
          <w:rFonts w:ascii="Microsoft YaHei" w:hAnsi="Microsoft YaHei" w:eastAsia="Microsoft YaHei"/>
          <w:color w:val="203344"/>
        </w:rPr>
        <w:t>查看整理记录与进度；完成后打开详情。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5. 检查标题、正文、自动归类和附件，决定保留哪些项。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状态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可执行的操作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正在整理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返回会话继续工作，或停止整理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整理失败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恢复网络或模型环境后重试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已整理好，请确认后上传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检查结果、补充说明，再确认上传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本次没有新成果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查看原因及可能已存在的成果；确认本次无需保留，或调整类别后重新整理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顶部的返回入口可回到来源会话。返回不会上传，也不会停止后台整理。</w:t>
      </w:r>
    </w:p>
    <w:p>
      <w:r>
        <w:rPr>
          <w:rFonts w:ascii="Microsoft YaHei" w:hAnsi="Microsoft YaHei" w:eastAsia="Microsoft YaHei"/>
          <w:color w:val="203344"/>
        </w:rPr>
        <w:t xml:space="preserve">整理使用独立助手，默认以完全访问权限运行，不改变原工作会话的权限。模型先合并同一主题，再按你为当前项目选择的分类组合判断主类别；一次最多生成 </w:t>
      </w:r>
      <w:r>
        <w:rPr>
          <w:rFonts w:ascii="Microsoft YaHei" w:hAnsi="Microsoft YaHei" w:eastAsia="Microsoft YaHei"/>
          <w:b/>
          <w:color w:val="203344"/>
        </w:rPr>
        <w:t>5 项</w:t>
      </w:r>
      <w:r>
        <w:rPr>
          <w:rFonts w:ascii="Microsoft YaHei" w:hAnsi="Microsoft YaHei" w:eastAsia="Microsoft YaHei"/>
          <w:color w:val="203344"/>
        </w:rPr>
        <w:t>，也可能没有值得保留的新内容。它不会为每个类别凑一项。本机安装、依赖、登录、代理或资源不足等环境故障不整理为项目成果；影响结论的验证限制应保留。整理完成后仍需用户核对并确认上传。</w:t>
      </w:r>
    </w:p>
    <w:p>
      <w:bookmarkStart w:id="25" w:name="m_section_6_2"/>
      <w:pPr>
        <w:pStyle w:val="Heading2"/>
        <w:pageBreakBefore w:val="0"/>
      </w:pPr>
      <w:r>
        <w:t>核对类别与内容</w:t>
      </w:r>
      <w:bookmarkEnd w:id="2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类别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何时使用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项目结论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有足够证据支持、可复用的项目判断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项目标准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人已明确确认的要求、验收口径或规则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需求说明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需要做什么、哪些内容不在范围内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设计方案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针对具体需求已选定的实现方案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方法探索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值得验证、尚未证明有效的方法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验证结果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一次验证实际证明的范围与限制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问题与风险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尚待解决的项目问题或风险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排障经验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已验证的项目缺陷原因和修复方法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操作指南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可以重复执行的项目业务或交付操作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调研发现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有来源的外部资料中的重要事实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方案对比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多个选择在相同维度上的差异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改进建议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尚未采纳的改进对象、理由和建议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每个账号可在</w:t>
      </w:r>
      <w:r>
        <w:rPr>
          <w:rFonts w:ascii="Microsoft YaHei" w:hAnsi="Microsoft YaHei" w:eastAsia="Microsoft YaHei"/>
          <w:b/>
          <w:color w:val="203344"/>
        </w:rPr>
        <w:t>设置 → 我的成果分类</w:t>
      </w:r>
      <w:r>
        <w:rPr>
          <w:rFonts w:ascii="Microsoft YaHei" w:hAnsi="Microsoft YaHei" w:eastAsia="Microsoft YaHei"/>
          <w:color w:val="203344"/>
        </w:rPr>
        <w:t>为当前项目选择一个分类组合，也可从整理窗口点击</w:t>
      </w:r>
      <w:r>
        <w:rPr>
          <w:rFonts w:ascii="Microsoft YaHei" w:hAnsi="Microsoft YaHei" w:eastAsia="Microsoft YaHei"/>
          <w:b/>
          <w:color w:val="203344"/>
        </w:rPr>
        <w:t>调整我的分类</w:t>
      </w:r>
      <w:r>
        <w:rPr>
          <w:rFonts w:ascii="Microsoft YaHei" w:hAnsi="Microsoft YaHei" w:eastAsia="Microsoft YaHei"/>
          <w:color w:val="203344"/>
        </w:rPr>
        <w:t>。例如，做软件开发时可以选包含“需求说明、设计方案、验证结果、问题与风险”的组合；本次整理还可临时取消不需要的类别。更改组合只影响后续整理，不会给旧成果重新分类。</w:t>
      </w:r>
    </w:p>
    <w:p>
      <w:r>
        <w:rPr>
          <w:rFonts w:ascii="Microsoft YaHei" w:hAnsi="Microsoft YaHei" w:eastAsia="Microsoft YaHei"/>
          <w:b/>
          <w:color w:val="203344"/>
        </w:rPr>
        <w:t>类别由人最终确认。</w:t>
      </w:r>
      <w:r>
        <w:rPr>
          <w:rFonts w:ascii="Microsoft YaHei" w:hAnsi="Microsoft YaHei" w:eastAsia="Microsoft YaHei"/>
          <w:color w:val="203344"/>
        </w:rPr>
        <w:t xml:space="preserve"> 一次实测观察写“验证结果”；有足够证据支持可复用判断时才写“项目结论”；未经负责人确认的建议不能写成“项目标准”。同一主题的方法、结果和限制应放在一项，来源和技术参数可在默认收起的</w:t>
      </w:r>
      <w:r>
        <w:rPr>
          <w:rFonts w:ascii="Microsoft YaHei" w:hAnsi="Microsoft YaHei" w:eastAsia="Microsoft YaHei"/>
          <w:b/>
          <w:color w:val="203344"/>
        </w:rPr>
        <w:t>来源详情</w:t>
      </w:r>
      <w:r>
        <w:rPr>
          <w:rFonts w:ascii="Microsoft YaHei" w:hAnsi="Microsoft YaHei" w:eastAsia="Microsoft YaHei"/>
          <w:color w:val="203344"/>
        </w:rPr>
        <w:t>核对。上传前可以更正类别，上传后不能从整理页改写共享类别。完整边界见</w:t>
      </w:r>
      <w:hyperlink r:id="rId16">
        <w:r>
          <w:rPr>
            <w:rFonts w:ascii="Microsoft YaHei" w:hAnsi="Microsoft YaHei" w:eastAsia="Microsoft YaHei"/>
            <w:color w:val="087F79"/>
            <w:u w:val="single"/>
          </w:rPr>
          <w:t>个人成果分类与任务入口</w:t>
        </w:r>
      </w:hyperlink>
      <w:r>
        <w:rPr>
          <w:rFonts w:ascii="Microsoft YaHei" w:hAnsi="Microsoft YaHei" w:eastAsia="Microsoft YaHei"/>
          <w:color w:val="203344"/>
        </w:rPr>
        <w:t>。</w:t>
      </w:r>
    </w:p>
    <w:p>
      <w:bookmarkStart w:id="26" w:name="m_section_6_3"/>
      <w:pPr>
        <w:pStyle w:val="Heading2"/>
        <w:pageBreakBefore w:val="0"/>
      </w:pPr>
      <w:r>
        <w:t>审核并确认上传</w:t>
      </w:r>
      <w:bookmarkEnd w:id="26"/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逐项核对标题、类别和正文，特别检查证据范围、限制条件与结论是否一致。需要说明背景时，在</w:t>
      </w:r>
      <w:r>
        <w:rPr>
          <w:rFonts w:ascii="Microsoft YaHei" w:hAnsi="Microsoft YaHei" w:eastAsia="Microsoft YaHei"/>
          <w:b/>
          <w:color w:val="203344"/>
        </w:rPr>
        <w:t>给团队的补充（可选）</w:t>
      </w:r>
      <w:r>
        <w:rPr>
          <w:rFonts w:ascii="Microsoft YaHei" w:hAnsi="Microsoft YaHei" w:eastAsia="Microsoft YaHei"/>
          <w:color w:val="203344"/>
        </w:rPr>
        <w:t>中填写。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保留准备使用的结果，取消不需要的结果。勾选的自动结果会进入</w:t>
      </w:r>
      <w:r>
        <w:rPr>
          <w:rFonts w:ascii="Microsoft YaHei" w:hAnsi="Microsoft YaHei" w:eastAsia="Microsoft YaHei"/>
          <w:b/>
          <w:color w:val="203344"/>
        </w:rPr>
        <w:t>本地项目成果库</w:t>
      </w:r>
      <w:r>
        <w:rPr>
          <w:rFonts w:ascii="Microsoft YaHei" w:hAnsi="Microsoft YaHei" w:eastAsia="Microsoft YaHei"/>
          <w:color w:val="203344"/>
        </w:rPr>
        <w:t>并随本人账号私有同步；取消勾选会把对应自动本地成果移入历史。请先区分“保留个人成果”和“发布给团队”两个动作。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上传前可更正类别、标题和正文；</w:t>
      </w:r>
      <w:r>
        <w:rPr>
          <w:rFonts w:ascii="Microsoft YaHei" w:hAnsi="Microsoft YaHei" w:eastAsia="Microsoft YaHei"/>
          <w:b/>
          <w:color w:val="203344"/>
        </w:rPr>
        <w:t>修改名称</w:t>
      </w:r>
      <w:r>
        <w:rPr>
          <w:rFonts w:ascii="Microsoft YaHei" w:hAnsi="Microsoft YaHei" w:eastAsia="Microsoft YaHei"/>
          <w:color w:val="203344"/>
        </w:rPr>
        <w:t>用于调整标题。上传后，在整理页修改名称只影响本机显示，不会改写共享类别或正文。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有关联代码时，可填写</w:t>
      </w:r>
      <w:r>
        <w:rPr>
          <w:rFonts w:ascii="Microsoft YaHei" w:hAnsi="Microsoft YaHei" w:eastAsia="Microsoft YaHei"/>
          <w:b/>
          <w:color w:val="203344"/>
        </w:rPr>
        <w:t>仓库与代码版本（可选）</w:t>
      </w:r>
      <w:r>
        <w:rPr>
          <w:rFonts w:ascii="Microsoft YaHei" w:hAnsi="Microsoft YaHei" w:eastAsia="Microsoft YaHei"/>
          <w:color w:val="203344"/>
        </w:rPr>
        <w:t>，记录链接、分支、提交和未提交状态；此操作不上传业务代码。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5. 在每项成果的</w:t>
      </w:r>
      <w:r>
        <w:rPr>
          <w:rFonts w:ascii="Microsoft YaHei" w:hAnsi="Microsoft YaHei" w:eastAsia="Microsoft YaHei"/>
          <w:b/>
          <w:color w:val="203344"/>
        </w:rPr>
        <w:t>附件</w:t>
      </w:r>
      <w:r>
        <w:rPr>
          <w:rFonts w:ascii="Microsoft YaHei" w:hAnsi="Microsoft YaHei" w:eastAsia="Microsoft YaHei"/>
          <w:color w:val="203344"/>
        </w:rPr>
        <w:t>中核对建议文件。建议默认不勾选；需要分享时再勾选，或点击</w:t>
      </w:r>
      <w:r>
        <w:rPr>
          <w:rFonts w:ascii="Microsoft YaHei" w:hAnsi="Microsoft YaHei" w:eastAsia="Microsoft YaHei"/>
          <w:b/>
          <w:color w:val="203344"/>
        </w:rPr>
        <w:t>添加本地文件</w:t>
      </w:r>
      <w:r>
        <w:rPr>
          <w:rFonts w:ascii="Microsoft YaHei" w:hAnsi="Microsoft YaHei" w:eastAsia="Microsoft YaHei"/>
          <w:color w:val="203344"/>
        </w:rPr>
        <w:t>。每项最多 30 个文件，单个最多 2 GB；超过 10 MB 的文件不会作为自动候选，仍可手工添加。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6. 点击</w:t>
      </w:r>
      <w:r>
        <w:rPr>
          <w:rFonts w:ascii="Microsoft YaHei" w:hAnsi="Microsoft YaHei" w:eastAsia="Microsoft YaHei"/>
          <w:b/>
          <w:color w:val="203344"/>
        </w:rPr>
        <w:t>确认上传 N 项</w:t>
      </w:r>
      <w:r>
        <w:rPr>
          <w:rFonts w:ascii="Microsoft YaHei" w:hAnsi="Microsoft YaHei" w:eastAsia="Microsoft YaHei"/>
          <w:color w:val="203344"/>
        </w:rPr>
        <w:t>。工作台先上传选中的附件，附件全部成功后再发布对应成果。失败时在原传输记录重试。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7. 在</w:t>
      </w:r>
      <w:r>
        <w:rPr>
          <w:rFonts w:ascii="Microsoft YaHei" w:hAnsi="Microsoft YaHei" w:eastAsia="Microsoft YaHei"/>
          <w:b/>
          <w:color w:val="203344"/>
        </w:rPr>
        <w:t>传输记录</w:t>
      </w:r>
      <w:r>
        <w:rPr>
          <w:rFonts w:ascii="Microsoft YaHei" w:hAnsi="Microsoft YaHei" w:eastAsia="Microsoft YaHei"/>
          <w:color w:val="203344"/>
        </w:rPr>
        <w:t>看到“已完成”后，点击</w:t>
      </w:r>
      <w:r>
        <w:rPr>
          <w:rFonts w:ascii="Microsoft YaHei" w:hAnsi="Microsoft YaHei" w:eastAsia="Microsoft YaHei"/>
          <w:b/>
          <w:color w:val="203344"/>
        </w:rPr>
        <w:t>查看上传结果</w:t>
      </w:r>
      <w:r>
        <w:rPr>
          <w:rFonts w:ascii="Microsoft YaHei" w:hAnsi="Microsoft YaHei" w:eastAsia="Microsoft YaHei"/>
          <w:color w:val="203344"/>
        </w:rPr>
        <w:t>，确认团队项目成果库中的文字和附件与预期一致。</w:t>
      </w:r>
    </w:p>
    <w:p>
      <w:r>
        <w:rPr>
          <w:rFonts w:ascii="Microsoft YaHei" w:hAnsi="Microsoft YaHei" w:eastAsia="Microsoft YaHei"/>
          <w:b/>
          <w:color w:val="203344"/>
        </w:rPr>
        <w:t>发布范围。</w:t>
      </w:r>
      <w:r>
        <w:rPr>
          <w:rFonts w:ascii="Microsoft YaHei" w:hAnsi="Microsoft YaHei" w:eastAsia="Microsoft YaHei"/>
          <w:color w:val="203344"/>
        </w:rPr>
        <w:t xml:space="preserve"> 团队能看到该项文字、类别、来源快照标识、你明确选中的附件，以及你填写的仓库和版本信息。附件单独存储；完整对话、未选中的参考文件和业务代码目录不会随之发布。普通文件和轨迹可</w:t>
      </w:r>
      <w:hyperlink w:anchor="m_files">
        <w:r>
          <w:rPr>
            <w:rFonts w:ascii="Microsoft YaHei" w:hAnsi="Microsoft YaHei" w:eastAsia="Microsoft YaHei"/>
            <w:color w:val="087F79"/>
            <w:u w:val="single"/>
          </w:rPr>
          <w:t>单独上传</w:t>
        </w:r>
      </w:hyperlink>
      <w:r>
        <w:rPr>
          <w:rFonts w:ascii="Microsoft YaHei" w:hAnsi="Microsoft YaHei" w:eastAsia="Microsoft YaHei"/>
          <w:color w:val="203344"/>
        </w:rPr>
        <w:t>。同批相同内容的附件只传一份，多个成果可共同引用。手工新建或编辑成果使用当前项目的分类组合，不调用模型。</w:t>
      </w:r>
    </w:p>
    <w:p>
      <w:bookmarkStart w:id="27" w:name="m_section_6_4"/>
      <w:pPr>
        <w:pStyle w:val="Heading2"/>
        <w:pageBreakBefore w:val="0"/>
      </w:pPr>
      <w:r>
        <w:t>再次整理和删除任务</w:t>
      </w:r>
      <w:bookmarkEnd w:id="2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需求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选择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只整理上次之后的新进展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再次整理 → 增量整理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基于当前全部材料重新归纳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再次整理 → 全量整理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不再保留某次整理的工作记录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删除整理记录并确认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已进入上传流程但失败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核对或重试原传输记录，再决定是否删除整理记录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再次整理可选择范围和本次类别；分类组合与首次整理一样可以调整。</w:t>
      </w:r>
      <w:r>
        <w:rPr>
          <w:rFonts w:ascii="Microsoft YaHei" w:hAnsi="Microsoft YaHei" w:eastAsia="Microsoft YaHei"/>
          <w:b/>
          <w:color w:val="203344"/>
        </w:rPr>
        <w:t>增量整理</w:t>
      </w:r>
      <w:r>
        <w:rPr>
          <w:rFonts w:ascii="Microsoft YaHei" w:hAnsi="Microsoft YaHei" w:eastAsia="Microsoft YaHei"/>
          <w:color w:val="203344"/>
        </w:rPr>
        <w:t>只把上次快照之后新增或续写的会话消息作为成果来源，当前阶段摘要和参考资料只用于理解上下文；</w:t>
      </w:r>
      <w:r>
        <w:rPr>
          <w:rFonts w:ascii="Microsoft YaHei" w:hAnsi="Microsoft YaHei" w:eastAsia="Microsoft YaHei"/>
          <w:b/>
          <w:color w:val="203344"/>
        </w:rPr>
        <w:t>全量整理</w:t>
      </w:r>
      <w:r>
        <w:rPr>
          <w:rFonts w:ascii="Microsoft YaHei" w:hAnsi="Microsoft YaHei" w:eastAsia="Microsoft YaHei"/>
          <w:color w:val="203344"/>
        </w:rPr>
        <w:t>重新读取发起时的全部会话消息、阶段摘要和参考资料。仅修改摘要、引用或代码文件时，应选择全量。上次整理后没有新增消息时，增量选项会置灰。</w:t>
      </w:r>
    </w:p>
    <w:p>
      <w:r>
        <w:rPr>
          <w:rFonts w:ascii="Microsoft YaHei" w:hAnsi="Microsoft YaHei" w:eastAsia="Microsoft YaHei"/>
          <w:color w:val="203344"/>
        </w:rPr>
        <w:t>增量和全量都创建新整理记录，不覆盖旧结果。未生成新成果时，界面会说明原因；因已有成果而省略时，可打开对应成果核对。点击</w:t>
      </w:r>
      <w:r>
        <w:rPr>
          <w:rFonts w:ascii="Microsoft YaHei" w:hAnsi="Microsoft YaHei" w:eastAsia="Microsoft YaHei"/>
          <w:b/>
          <w:color w:val="203344"/>
        </w:rPr>
        <w:t>确认本次无需保留</w:t>
      </w:r>
      <w:r>
        <w:rPr>
          <w:rFonts w:ascii="Microsoft YaHei" w:hAnsi="Microsoft YaHei" w:eastAsia="Microsoft YaHei"/>
          <w:color w:val="203344"/>
        </w:rPr>
        <w:t>后才会记录本次进度，不创建空成果，也不上传。换电脑后原 Session 不在本机，不能凭同步来的结果继续增量整理。</w:t>
      </w:r>
    </w:p>
    <w:p>
      <w:r>
        <w:rPr>
          <w:rFonts w:ascii="Microsoft YaHei" w:hAnsi="Microsoft YaHei" w:eastAsia="Microsoft YaHei"/>
          <w:b/>
          <w:color w:val="203344"/>
        </w:rPr>
        <w:t>删除整理记录</w:t>
      </w:r>
      <w:r>
        <w:rPr>
          <w:rFonts w:ascii="Microsoft YaHei" w:hAnsi="Microsoft YaHei" w:eastAsia="Microsoft YaHei"/>
          <w:color w:val="203344"/>
        </w:rPr>
        <w:t>会在运行中停止该次整理，并从列表移除记录；已保存或已上传的记录也可删除。删除不会连带删除本地成果、团队成果、原 Session、已有引用、上传传输记录或该会话的增量进度。想重新整理旧内容时主动选全量；不要期望删除记录使下一次增量从头开始。详细边界见</w:t>
      </w:r>
      <w:hyperlink r:id="rId17">
        <w:r>
          <w:rPr>
            <w:rFonts w:ascii="Microsoft YaHei" w:hAnsi="Microsoft YaHei" w:eastAsia="Microsoft YaHei"/>
            <w:color w:val="087F79"/>
            <w:u w:val="single"/>
          </w:rPr>
          <w:t>整理生命周期分析</w:t>
        </w:r>
      </w:hyperlink>
      <w:r>
        <w:rPr>
          <w:rFonts w:ascii="Microsoft YaHei" w:hAnsi="Microsoft YaHei" w:eastAsia="Microsoft YaHei"/>
          <w:color w:val="203344"/>
        </w:rPr>
        <w:t>。</w:t>
      </w:r>
    </w:p>
    <w:p>
      <w:r>
        <w:rPr>
          <w:rFonts w:ascii="Microsoft YaHei" w:hAnsi="Microsoft YaHei" w:eastAsia="Microsoft YaHei"/>
          <w:b/>
          <w:color w:val="203344"/>
        </w:rPr>
        <w:t>完成标志：</w:t>
      </w:r>
      <w:r>
        <w:rPr>
          <w:rFonts w:ascii="Microsoft YaHei" w:hAnsi="Microsoft YaHei" w:eastAsia="Microsoft YaHei"/>
          <w:color w:val="203344"/>
        </w:rPr>
        <w:t>团队项目成果库中可查看对应结果，传输记录显示已完成。整理完成不代表团队已经收到成果。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10_3">
        <w:r>
          <w:rPr>
            <w:rFonts w:ascii="Microsoft YaHei" w:hAnsi="Microsoft YaHei" w:eastAsia="Microsoft YaHei"/>
            <w:color w:val="087F79"/>
            <w:sz w:val="18"/>
            <w:u w:val="single"/>
          </w:rPr>
          <w:t>查看上传状态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activity">
        <w:r>
          <w:rPr>
            <w:rFonts w:ascii="Microsoft YaHei" w:hAnsi="Microsoft YaHei" w:eastAsia="Microsoft YaHei"/>
            <w:color w:val="087F79"/>
            <w:sz w:val="18"/>
            <w:u w:val="single"/>
          </w:rPr>
          <w:t>队友如何采用成果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10_2">
        <w:r>
          <w:rPr>
            <w:rFonts w:ascii="Microsoft YaHei" w:hAnsi="Microsoft YaHei" w:eastAsia="Microsoft YaHei"/>
            <w:color w:val="087F79"/>
            <w:sz w:val="18"/>
            <w:u w:val="single"/>
          </w:rPr>
          <w:t>单独上传轨迹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28" w:name="m_activity"/>
      <w:pPr>
        <w:pStyle w:val="Heading1"/>
        <w:pageBreakBefore w:val="0"/>
      </w:pPr>
      <w:r>
        <w:t>7 查看团队动态并采用更新</w:t>
      </w:r>
      <w:bookmarkEnd w:id="28"/>
    </w:p>
    <w:p>
      <w:r>
        <w:rPr>
          <w:rFonts w:ascii="Microsoft YaHei" w:hAnsi="Microsoft YaHei" w:eastAsia="Microsoft YaHei"/>
          <w:color w:val="203344"/>
        </w:rPr>
        <w:t>工作台连接共享空间且窗口可见时，每 15 秒检查有权限项目的团队成果。发现他人上传、更新、删除或合并后，在最左侧</w:t>
      </w:r>
      <w:r>
        <w:rPr>
          <w:rFonts w:ascii="Microsoft YaHei" w:hAnsi="Microsoft YaHei" w:eastAsia="Microsoft YaHei"/>
          <w:b/>
          <w:color w:val="203344"/>
        </w:rPr>
        <w:t>动态</w:t>
      </w:r>
      <w:r>
        <w:rPr>
          <w:rFonts w:ascii="Microsoft YaHei" w:hAnsi="Microsoft YaHei" w:eastAsia="Microsoft YaHei"/>
          <w:color w:val="203344"/>
        </w:rPr>
        <w:t>中显示。轨迹上传不进入动态。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打开</w:t>
      </w:r>
      <w:r>
        <w:rPr>
          <w:rFonts w:ascii="Microsoft YaHei" w:hAnsi="Microsoft YaHei" w:eastAsia="Microsoft YaHei"/>
          <w:b/>
          <w:color w:val="203344"/>
        </w:rPr>
        <w:t>团队动态</w:t>
      </w:r>
      <w:r>
        <w:rPr>
          <w:rFonts w:ascii="Microsoft YaHei" w:hAnsi="Microsoft YaHei" w:eastAsia="Microsoft YaHei"/>
          <w:color w:val="203344"/>
        </w:rPr>
        <w:t>，核对项目、名称、来源和版本。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点击</w:t>
      </w:r>
      <w:r>
        <w:rPr>
          <w:rFonts w:ascii="Microsoft YaHei" w:hAnsi="Microsoft YaHei" w:eastAsia="Microsoft YaHei"/>
          <w:b/>
          <w:color w:val="203344"/>
        </w:rPr>
        <w:t>查看结果</w:t>
      </w:r>
      <w:r>
        <w:rPr>
          <w:rFonts w:ascii="Microsoft YaHei" w:hAnsi="Microsoft YaHei" w:eastAsia="Microsoft YaHei"/>
          <w:color w:val="203344"/>
        </w:rPr>
        <w:t>阅读该条成果。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稍后复用时选择</w:t>
      </w:r>
      <w:r>
        <w:rPr>
          <w:rFonts w:ascii="Microsoft YaHei" w:hAnsi="Microsoft YaHei" w:eastAsia="Microsoft YaHei"/>
          <w:b/>
          <w:color w:val="203344"/>
        </w:rPr>
        <w:t>存入本地成果库</w:t>
      </w:r>
      <w:r>
        <w:rPr>
          <w:rFonts w:ascii="Microsoft YaHei" w:hAnsi="Microsoft YaHei" w:eastAsia="Microsoft YaHei"/>
          <w:color w:val="203344"/>
        </w:rPr>
        <w:t>；用于当前工作时，从结果或成果详情选择目标会话。旧动态对应的成果已更新时，先确认弹窗显示的当前版本。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对共享区已移除的内容，选择保留本地成果，或明确勾选要删除的个人副本。</w:t>
      </w:r>
    </w:p>
    <w:p>
      <w:r>
        <w:rPr>
          <w:rFonts w:ascii="Microsoft YaHei" w:hAnsi="Microsoft YaHei" w:eastAsia="Microsoft YaHei"/>
          <w:b/>
          <w:color w:val="203344"/>
        </w:rPr>
        <w:t>不会自动加入所有会话。</w:t>
      </w:r>
      <w:r>
        <w:rPr>
          <w:rFonts w:ascii="Microsoft YaHei" w:hAnsi="Microsoft YaHei" w:eastAsia="Microsoft YaHei"/>
          <w:color w:val="203344"/>
        </w:rPr>
        <w:t xml:space="preserve"> 查看结果或关闭提醒不表示已经采用。实际存入本地成果库、加入会话或处理副本后，动态才记录处理方式和实际采用的成果版本。</w:t>
      </w:r>
    </w:p>
    <w:p>
      <w:r>
        <w:rPr>
          <w:rFonts w:ascii="Microsoft YaHei" w:hAnsi="Microsoft YaHei" w:eastAsia="Microsoft YaHei"/>
          <w:color w:val="203344"/>
        </w:rPr>
        <w:t>“待处理”展示未处理项，“历史动态”展示已处理和自动归档项，“全部动态”展示两者。删除动态只删除通知，不删除团队或本地成果及会话引用。已读、处理和关闭状态会随个人账号同步。</w:t>
      </w:r>
    </w:p>
    <w:p>
      <w:r>
        <w:rPr>
          <w:rFonts w:ascii="Microsoft YaHei" w:hAnsi="Microsoft YaHei" w:eastAsia="Microsoft YaHei"/>
          <w:color w:val="203344"/>
        </w:rPr>
        <w:t>首次启用会补充最近 24 小时内每项目最多 5 条他人变更。查找更早成果应进入</w:t>
      </w:r>
      <w:r>
        <w:rPr>
          <w:rFonts w:ascii="Microsoft YaHei" w:hAnsi="Microsoft YaHei" w:eastAsia="Microsoft YaHei"/>
          <w:b/>
          <w:color w:val="203344"/>
        </w:rPr>
        <w:t>团队项目成果库</w:t>
      </w:r>
      <w:r>
        <w:rPr>
          <w:rFonts w:ascii="Microsoft YaHei" w:hAnsi="Microsoft YaHei" w:eastAsia="Microsoft YaHei"/>
          <w:color w:val="203344"/>
        </w:rPr>
        <w:t>，不要把动态当作全部资料目录。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conclusions">
        <w:r>
          <w:rPr>
            <w:rFonts w:ascii="Microsoft YaHei" w:hAnsi="Microsoft YaHei" w:eastAsia="Microsoft YaHei"/>
            <w:color w:val="087F79"/>
            <w:sz w:val="18"/>
            <w:u w:val="single"/>
          </w:rPr>
          <w:t>管理本地成果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5_1">
        <w:r>
          <w:rPr>
            <w:rFonts w:ascii="Microsoft YaHei" w:hAnsi="Microsoft YaHei" w:eastAsia="Microsoft YaHei"/>
            <w:color w:val="087F79"/>
            <w:sz w:val="18"/>
            <w:u w:val="single"/>
          </w:rPr>
          <w:t>加入会话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29" w:name="m_conclusions"/>
      <w:pPr>
        <w:pStyle w:val="Heading1"/>
        <w:pageBreakBefore w:val="0"/>
      </w:pPr>
      <w:r>
        <w:t>8 维护本地项目成果</w:t>
      </w:r>
      <w:bookmarkEnd w:id="29"/>
    </w:p>
    <w:p>
      <w:r>
        <w:rPr>
          <w:rFonts w:ascii="Microsoft YaHei" w:hAnsi="Microsoft YaHei" w:eastAsia="Microsoft YaHei"/>
          <w:color w:val="203344"/>
        </w:rPr>
        <w:t>左侧</w:t>
      </w:r>
      <w:r>
        <w:rPr>
          <w:rFonts w:ascii="Microsoft YaHei" w:hAnsi="Microsoft YaHei" w:eastAsia="Microsoft YaHei"/>
          <w:b/>
          <w:color w:val="203344"/>
        </w:rPr>
        <w:t>本地项目成果库</w:t>
      </w:r>
      <w:r>
        <w:rPr>
          <w:rFonts w:ascii="Microsoft YaHei" w:hAnsi="Microsoft YaHei" w:eastAsia="Microsoft YaHei"/>
          <w:color w:val="203344"/>
        </w:rPr>
        <w:t>汇集从团队成果采用、会话整理、手工新建或已有成果再处理形成的个人内容，按当前账号和项目显示，本机保留离线缓存并随账号同步。它与组管理员维护的公共</w:t>
      </w:r>
      <w:r>
        <w:rPr>
          <w:rFonts w:ascii="Microsoft YaHei" w:hAnsi="Microsoft YaHei" w:eastAsia="Microsoft YaHei"/>
          <w:b/>
          <w:color w:val="203344"/>
        </w:rPr>
        <w:t>项目说明</w:t>
      </w:r>
      <w:r>
        <w:rPr>
          <w:rFonts w:ascii="Microsoft YaHei" w:hAnsi="Microsoft YaHei" w:eastAsia="Microsoft YaHei"/>
          <w:color w:val="203344"/>
        </w:rPr>
        <w:t>、供团队阅读的</w:t>
      </w:r>
      <w:r>
        <w:rPr>
          <w:rFonts w:ascii="Microsoft YaHei" w:hAnsi="Microsoft YaHei" w:eastAsia="Microsoft YaHei"/>
          <w:b/>
          <w:color w:val="203344"/>
        </w:rPr>
        <w:t>团队项目成果库</w:t>
      </w:r>
      <w:r>
        <w:rPr>
          <w:rFonts w:ascii="Microsoft YaHei" w:hAnsi="Microsoft YaHei" w:eastAsia="Microsoft YaHei"/>
          <w:color w:val="203344"/>
        </w:rPr>
        <w:t>不同；在本地编辑不会修改团队共享内容。</w:t>
      </w:r>
    </w:p>
    <w:p>
      <w:bookmarkStart w:id="30" w:name="m_section_8_1"/>
      <w:pPr>
        <w:pStyle w:val="Heading2"/>
        <w:pageBreakBefore w:val="0"/>
      </w:pPr>
      <w:r>
        <w:t>常用操作</w:t>
      </w:r>
      <w:bookmarkEnd w:id="3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操作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新建或编辑成果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从当前项目的分类组合中选类别，保存个人标题和正文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设置本地别名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改变本机显示名称，保留原名和原始版本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加入会话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冻结当前版本，下次提问带入指定会话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移入历史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不再向新会话推荐，可恢复使用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删除成果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从本地成果及历史列表移除，不能通过恢复使用找回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具体可用类别由当前项目的</w:t>
      </w:r>
      <w:r>
        <w:rPr>
          <w:rFonts w:ascii="Microsoft YaHei" w:hAnsi="Microsoft YaHei" w:eastAsia="Microsoft YaHei"/>
          <w:b/>
          <w:color w:val="203344"/>
        </w:rPr>
        <w:t>我的成果分类</w:t>
      </w:r>
      <w:r>
        <w:rPr>
          <w:rFonts w:ascii="Microsoft YaHei" w:hAnsi="Microsoft YaHei" w:eastAsia="Microsoft YaHei"/>
          <w:color w:val="203344"/>
        </w:rPr>
        <w:t>决定，12 类的适用场景见</w:t>
      </w:r>
      <w:hyperlink w:anchor="m_section_6_2">
        <w:r>
          <w:rPr>
            <w:rFonts w:ascii="Microsoft YaHei" w:hAnsi="Microsoft YaHei" w:eastAsia="Microsoft YaHei"/>
            <w:color w:val="087F79"/>
            <w:u w:val="single"/>
          </w:rPr>
          <w:t>核对类别与内容</w:t>
        </w:r>
      </w:hyperlink>
      <w:r>
        <w:rPr>
          <w:rFonts w:ascii="Microsoft YaHei" w:hAnsi="Microsoft YaHei" w:eastAsia="Microsoft YaHei"/>
          <w:color w:val="203344"/>
        </w:rPr>
        <w:t>。旧成果仍按原类别显示。两个成果即使标题相同，只要来源不同就分别保留；同一来源更新时，手工修改过的正文不会被新版本覆盖。</w:t>
      </w:r>
    </w:p>
    <w:p>
      <w:r>
        <w:rPr>
          <w:rFonts w:ascii="Microsoft YaHei" w:hAnsi="Microsoft YaHei" w:eastAsia="Microsoft YaHei"/>
          <w:color w:val="203344"/>
        </w:rPr>
        <w:t>共享来源被删除时，本地成果和已有会话副本仍保留。批量删除只处理当前勾选项，确认前核对名称；切换历史显示会清空选择。</w:t>
      </w:r>
    </w:p>
    <w:p>
      <w:bookmarkStart w:id="31" w:name="m_section_8_2"/>
      <w:pPr>
        <w:pStyle w:val="Heading2"/>
        <w:pageBreakBefore w:val="0"/>
      </w:pPr>
      <w:r>
        <w:t>按要求处理成果</w:t>
      </w:r>
      <w:bookmarkEnd w:id="31"/>
    </w:p>
    <w:p>
      <w:r>
        <w:rPr>
          <w:rFonts w:ascii="Microsoft YaHei" w:hAnsi="Microsoft YaHei" w:eastAsia="Microsoft YaHei"/>
          <w:color w:val="203344"/>
        </w:rPr>
        <w:t>勾选 1 至 20 条 → 点击</w:t>
      </w:r>
      <w:r>
        <w:rPr>
          <w:rFonts w:ascii="Microsoft YaHei" w:hAnsi="Microsoft YaHei" w:eastAsia="Microsoft YaHei"/>
          <w:b/>
          <w:color w:val="203344"/>
        </w:rPr>
        <w:t>处理选中的 N 条成果</w:t>
      </w:r>
      <w:r>
        <w:rPr>
          <w:rFonts w:ascii="Microsoft YaHei" w:hAnsi="Microsoft YaHei" w:eastAsia="Microsoft YaHei"/>
          <w:color w:val="203344"/>
        </w:rPr>
        <w:t xml:space="preserve"> → 填写要求 → </w:t>
      </w:r>
      <w:r>
        <w:rPr>
          <w:rFonts w:ascii="Microsoft YaHei" w:hAnsi="Microsoft YaHei" w:eastAsia="Microsoft YaHei"/>
          <w:b/>
          <w:color w:val="203344"/>
        </w:rPr>
        <w:t>生成预处理结果</w:t>
      </w:r>
      <w:r>
        <w:rPr>
          <w:rFonts w:ascii="Microsoft YaHei" w:hAnsi="Microsoft YaHei" w:eastAsia="Microsoft YaHei"/>
          <w:color w:val="203344"/>
        </w:rPr>
        <w:t xml:space="preserve"> → 检查并修改 → 确认保存。</w:t>
      </w:r>
    </w:p>
    <w:p>
      <w:r>
        <w:rPr>
          <w:rFonts w:ascii="Microsoft YaHei" w:hAnsi="Microsoft YaHei" w:eastAsia="Microsoft YaHei"/>
          <w:color w:val="203344"/>
        </w:rPr>
        <w:t>可要求提炼、对比、改写、生成行动建议或合并。保存新成果后，原成果才移入历史；生成预览不会改变原成果。此类主动处理最多生成一项，与从 Session 整理最多五项的规则不同。</w:t>
      </w:r>
    </w:p>
    <w:p>
      <w:bookmarkStart w:id="32" w:name="m_section_8_3"/>
      <w:pPr>
        <w:pStyle w:val="Heading2"/>
        <w:pageBreakBefore w:val="0"/>
      </w:pPr>
      <w:r>
        <w:t>账号资料同步与冲突处理</w:t>
      </w:r>
      <w:bookmarkEnd w:id="32"/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0000" cy="1720800"/>
            <wp:docPr id="4" name="Picture 4" descr="本地项目成果的账号同步范围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-sco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203344"/>
          <w:sz w:val="16"/>
        </w:rPr>
        <w:t>图 4 随账号同步与仅留本机的内容</w:t>
      </w:r>
    </w:p>
    <w:p>
      <w:r>
        <w:rPr>
          <w:rFonts w:ascii="Microsoft YaHei" w:hAnsi="Microsoft YaHei" w:eastAsia="Microsoft YaHei"/>
          <w:color w:val="203344"/>
        </w:rPr>
        <w:t>连接团队账号后，本地项目成果、分类组合、别名、整理结果、明确选中的附件和动态处理记录自动同步；离线修改先保存在本机。点击界面的</w:t>
      </w:r>
      <w:r>
        <w:rPr>
          <w:rFonts w:ascii="Microsoft YaHei" w:hAnsi="Microsoft YaHei" w:eastAsia="Microsoft YaHei"/>
          <w:b/>
          <w:color w:val="203344"/>
        </w:rPr>
        <w:t>资料已同步</w:t>
      </w:r>
      <w:r>
        <w:rPr>
          <w:rFonts w:ascii="Microsoft YaHei" w:hAnsi="Microsoft YaHei" w:eastAsia="Microsoft YaHei"/>
          <w:color w:val="203344"/>
        </w:rPr>
        <w:t>、</w:t>
      </w:r>
      <w:r>
        <w:rPr>
          <w:rFonts w:ascii="Microsoft YaHei" w:hAnsi="Microsoft YaHei" w:eastAsia="Microsoft YaHei"/>
          <w:b/>
          <w:color w:val="203344"/>
        </w:rPr>
        <w:t>资料待同步</w:t>
      </w:r>
      <w:r>
        <w:rPr>
          <w:rFonts w:ascii="Microsoft YaHei" w:hAnsi="Microsoft YaHei" w:eastAsia="Microsoft YaHei"/>
          <w:color w:val="203344"/>
        </w:rPr>
        <w:t>或</w:t>
      </w:r>
      <w:r>
        <w:rPr>
          <w:rFonts w:ascii="Microsoft YaHei" w:hAnsi="Microsoft YaHei" w:eastAsia="Microsoft YaHei"/>
          <w:b/>
          <w:color w:val="203344"/>
        </w:rPr>
        <w:t>资料同步失败</w:t>
      </w:r>
      <w:r>
        <w:rPr>
          <w:rFonts w:ascii="Microsoft YaHei" w:hAnsi="Microsoft YaHei" w:eastAsia="Microsoft YaHei"/>
          <w:color w:val="203344"/>
        </w:rPr>
        <w:t>等状态，可查看最近同步时间并点击</w:t>
      </w:r>
      <w:r>
        <w:rPr>
          <w:rFonts w:ascii="Microsoft YaHei" w:hAnsi="Microsoft YaHei" w:eastAsia="Microsoft YaHei"/>
          <w:b/>
          <w:color w:val="203344"/>
        </w:rPr>
        <w:t>立即同步</w:t>
      </w:r>
      <w:r>
        <w:rPr>
          <w:rFonts w:ascii="Microsoft YaHei" w:hAnsi="Microsoft YaHei" w:eastAsia="Microsoft YaHei"/>
          <w:color w:val="203344"/>
        </w:rPr>
        <w:t>。另一台电脑登录同一账号后可恢复这些内容。</w:t>
      </w:r>
    </w:p>
    <w:p>
      <w:r>
        <w:rPr>
          <w:rFonts w:ascii="Microsoft YaHei" w:hAnsi="Microsoft YaHei" w:eastAsia="Microsoft YaHei"/>
          <w:b/>
          <w:color w:val="203344"/>
        </w:rPr>
        <w:t>Session、完整对话、输入草稿、代码目录和 CLI 登录凭据不会同步。</w:t>
      </w:r>
      <w:r>
        <w:rPr>
          <w:rFonts w:ascii="Microsoft YaHei" w:hAnsi="Microsoft YaHei" w:eastAsia="Microsoft YaHei"/>
          <w:color w:val="203344"/>
        </w:rPr>
        <w:t xml:space="preserve"> 整理记录只恢复已有结果，不会恢复原 Session 或重新运行 AI；没有原会话时不能继续对它增量整理。会话轨迹仍通过独立的上传入口处理。</w:t>
      </w:r>
    </w:p>
    <w:p>
      <w:r>
        <w:rPr>
          <w:rFonts w:ascii="Microsoft YaHei" w:hAnsi="Microsoft YaHei" w:eastAsia="Microsoft YaHei"/>
          <w:color w:val="203344"/>
        </w:rPr>
        <w:t>两台电脑改动同一条资料时，状态显示</w:t>
      </w:r>
      <w:r>
        <w:rPr>
          <w:rFonts w:ascii="Microsoft YaHei" w:hAnsi="Microsoft YaHei" w:eastAsia="Microsoft YaHei"/>
          <w:b/>
          <w:color w:val="203344"/>
        </w:rPr>
        <w:t>资料版本待确认</w:t>
      </w:r>
      <w:r>
        <w:rPr>
          <w:rFonts w:ascii="Microsoft YaHei" w:hAnsi="Microsoft YaHei" w:eastAsia="Microsoft YaHei"/>
          <w:color w:val="203344"/>
        </w:rPr>
        <w:t>。打开</w:t>
      </w:r>
      <w:r>
        <w:rPr>
          <w:rFonts w:ascii="Microsoft YaHei" w:hAnsi="Microsoft YaHei" w:eastAsia="Microsoft YaHei"/>
          <w:b/>
          <w:color w:val="203344"/>
        </w:rPr>
        <w:t>账号资料同步</w:t>
      </w:r>
      <w:r>
        <w:rPr>
          <w:rFonts w:ascii="Microsoft YaHei" w:hAnsi="Microsoft YaHei" w:eastAsia="Microsoft YaHei"/>
          <w:color w:val="203344"/>
        </w:rPr>
        <w:t>，比较</w:t>
      </w:r>
      <w:r>
        <w:rPr>
          <w:rFonts w:ascii="Microsoft YaHei" w:hAnsi="Microsoft YaHei" w:eastAsia="Microsoft YaHei"/>
          <w:b/>
          <w:color w:val="203344"/>
        </w:rPr>
        <w:t>本机版本</w:t>
      </w:r>
      <w:r>
        <w:rPr>
          <w:rFonts w:ascii="Microsoft YaHei" w:hAnsi="Microsoft YaHei" w:eastAsia="Microsoft YaHei"/>
          <w:color w:val="203344"/>
        </w:rPr>
        <w:t>与</w:t>
      </w:r>
      <w:r>
        <w:rPr>
          <w:rFonts w:ascii="Microsoft YaHei" w:hAnsi="Microsoft YaHei" w:eastAsia="Microsoft YaHei"/>
          <w:b/>
          <w:color w:val="203344"/>
        </w:rPr>
        <w:t>账号中的版本</w:t>
      </w:r>
      <w:r>
        <w:rPr>
          <w:rFonts w:ascii="Microsoft YaHei" w:hAnsi="Microsoft YaHei" w:eastAsia="Microsoft YaHei"/>
          <w:color w:val="203344"/>
        </w:rPr>
        <w:t>，逐项选择</w:t>
      </w:r>
      <w:r>
        <w:rPr>
          <w:rFonts w:ascii="Microsoft YaHei" w:hAnsi="Microsoft YaHei" w:eastAsia="Microsoft YaHei"/>
          <w:b/>
          <w:color w:val="203344"/>
        </w:rPr>
        <w:t>保留本机版本</w:t>
      </w:r>
      <w:r>
        <w:rPr>
          <w:rFonts w:ascii="Microsoft YaHei" w:hAnsi="Microsoft YaHei" w:eastAsia="Microsoft YaHei"/>
          <w:color w:val="203344"/>
        </w:rPr>
        <w:t>或</w:t>
      </w:r>
      <w:r>
        <w:rPr>
          <w:rFonts w:ascii="Microsoft YaHei" w:hAnsi="Microsoft YaHei" w:eastAsia="Microsoft YaHei"/>
          <w:b/>
          <w:color w:val="203344"/>
        </w:rPr>
        <w:t>使用账号版本</w:t>
      </w:r>
      <w:r>
        <w:rPr>
          <w:rFonts w:ascii="Microsoft YaHei" w:hAnsi="Microsoft YaHei" w:eastAsia="Microsoft YaHei"/>
          <w:color w:val="203344"/>
        </w:rPr>
        <w:t>，再同步。不要在未核对内容时直接覆盖。服务器不支持新版同步协议、元数据超过 2 MB 或连接失败时，本机内容仍保留；联系管理员升级服务端功能或排查连接。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5_1">
        <w:r>
          <w:rPr>
            <w:rFonts w:ascii="Microsoft YaHei" w:hAnsi="Microsoft YaHei" w:eastAsia="Microsoft YaHei"/>
            <w:color w:val="087F79"/>
            <w:sz w:val="18"/>
            <w:u w:val="single"/>
          </w:rPr>
          <w:t>将成果带入会话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activity">
        <w:r>
          <w:rPr>
            <w:rFonts w:ascii="Microsoft YaHei" w:hAnsi="Microsoft YaHei" w:eastAsia="Microsoft YaHei"/>
            <w:color w:val="087F79"/>
            <w:sz w:val="18"/>
            <w:u w:val="single"/>
          </w:rPr>
          <w:t>团队内容更新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33" w:name="m_section_8_4"/>
      <w:pPr>
        <w:pStyle w:val="Heading2"/>
        <w:pageBreakBefore w:val="0"/>
      </w:pPr>
      <w:r>
        <w:t>设置我的成果分类</w:t>
      </w:r>
      <w:bookmarkEnd w:id="33"/>
    </w:p>
    <w:p>
      <w:r>
        <w:rPr>
          <w:rFonts w:ascii="Microsoft YaHei" w:hAnsi="Microsoft YaHei" w:eastAsia="Microsoft YaHei"/>
          <w:color w:val="203344"/>
        </w:rPr>
        <w:t>选择项目后进入</w:t>
      </w:r>
      <w:r>
        <w:rPr>
          <w:rFonts w:ascii="Microsoft YaHei" w:hAnsi="Microsoft YaHei" w:eastAsia="Microsoft YaHei"/>
          <w:b/>
          <w:color w:val="203344"/>
        </w:rPr>
        <w:t>设置 → 我的成果分类</w:t>
      </w:r>
      <w:r>
        <w:rPr>
          <w:rFonts w:ascii="Microsoft YaHei" w:hAnsi="Microsoft YaHei" w:eastAsia="Microsoft YaHei"/>
          <w:color w:val="203344"/>
        </w:rPr>
        <w:t>，为这个项目选择算法研究、软件开发、调研分析等预设，或新建自己的分类组合。创建组合时从已有类别中选择，不必重新发明类别和生成规则。整理范围窗口也有</w:t>
      </w:r>
      <w:r>
        <w:rPr>
          <w:rFonts w:ascii="Microsoft YaHei" w:hAnsi="Microsoft YaHei" w:eastAsia="Microsoft YaHei"/>
          <w:b/>
          <w:color w:val="203344"/>
        </w:rPr>
        <w:t>调整我的分类</w:t>
      </w:r>
      <w:r>
        <w:rPr>
          <w:rFonts w:ascii="Microsoft YaHei" w:hAnsi="Microsoft YaHei" w:eastAsia="Microsoft YaHei"/>
          <w:color w:val="203344"/>
        </w:rPr>
        <w:t>入口。</w:t>
      </w:r>
    </w:p>
    <w:p>
      <w:r>
        <w:rPr>
          <w:rFonts w:ascii="Microsoft YaHei" w:hAnsi="Microsoft YaHei" w:eastAsia="Microsoft YaHei"/>
          <w:color w:val="203344"/>
        </w:rPr>
        <w:t>设置按账号保存并同步。修改自建组合会影响自己所有使用该组合的项目，仅影响后续整理和手工新建；已经开始的整理沿用开始时的组合，重试也沿用它。旧成果、原 Session、已带入会话的内容不会被批量改写。仍被项目使用的自建组合不能直接删除，先将这些项目切换到其他组合并保存。</w:t>
      </w:r>
    </w:p>
    <w:p>
      <w:bookmarkStart w:id="34" w:name="m_tasks"/>
      <w:pPr>
        <w:pStyle w:val="Heading1"/>
        <w:pageBreakBefore w:val="0"/>
      </w:pPr>
      <w:r>
        <w:t>9 接收和完成项目任务</w:t>
      </w:r>
      <w:bookmarkEnd w:id="34"/>
    </w:p>
    <w:p>
      <w:r>
        <w:rPr>
          <w:rFonts w:ascii="Microsoft YaHei" w:hAnsi="Microsoft YaHei" w:eastAsia="Microsoft YaHei"/>
          <w:color w:val="203344"/>
        </w:rPr>
        <w:t>操作入口：最左侧</w:t>
      </w:r>
      <w:r>
        <w:rPr>
          <w:rFonts w:ascii="Microsoft YaHei" w:hAnsi="Microsoft YaHei" w:eastAsia="Microsoft YaHei"/>
          <w:b/>
          <w:color w:val="203344"/>
        </w:rPr>
        <w:t>任务</w:t>
      </w:r>
      <w:r>
        <w:rPr>
          <w:rFonts w:ascii="Microsoft YaHei" w:hAnsi="Microsoft YaHei" w:eastAsia="Microsoft YaHei"/>
          <w:color w:val="203344"/>
        </w:rPr>
        <w:t>。普通成员看到分配给自己的任务；组管理员的</w:t>
      </w:r>
      <w:r>
        <w:rPr>
          <w:rFonts w:ascii="Microsoft YaHei" w:hAnsi="Microsoft YaHei" w:eastAsia="Microsoft YaHei"/>
          <w:b/>
          <w:color w:val="203344"/>
        </w:rPr>
        <w:t>项目任务</w:t>
      </w:r>
      <w:r>
        <w:rPr>
          <w:rFonts w:ascii="Microsoft YaHei" w:hAnsi="Microsoft YaHei" w:eastAsia="Microsoft YaHei"/>
          <w:color w:val="203344"/>
        </w:rPr>
        <w:t>可在同一排切换</w:t>
      </w:r>
      <w:r>
        <w:rPr>
          <w:rFonts w:ascii="Microsoft YaHei" w:hAnsi="Microsoft YaHei" w:eastAsia="Microsoft YaHei"/>
          <w:b/>
          <w:color w:val="203344"/>
        </w:rPr>
        <w:t>我负责的</w:t>
      </w:r>
      <w:r>
        <w:rPr>
          <w:rFonts w:ascii="Microsoft YaHei" w:hAnsi="Microsoft YaHei" w:eastAsia="Microsoft YaHei"/>
          <w:color w:val="203344"/>
        </w:rPr>
        <w:t>、</w:t>
      </w:r>
      <w:r>
        <w:rPr>
          <w:rFonts w:ascii="Microsoft YaHei" w:hAnsi="Microsoft YaHei" w:eastAsia="Microsoft YaHei"/>
          <w:b/>
          <w:color w:val="203344"/>
        </w:rPr>
        <w:t>我派发的</w:t>
      </w:r>
      <w:r>
        <w:rPr>
          <w:rFonts w:ascii="Microsoft YaHei" w:hAnsi="Microsoft YaHei" w:eastAsia="Microsoft YaHei"/>
          <w:color w:val="203344"/>
        </w:rPr>
        <w:t>和</w:t>
      </w:r>
      <w:r>
        <w:rPr>
          <w:rFonts w:ascii="Microsoft YaHei" w:hAnsi="Microsoft YaHei" w:eastAsia="Microsoft YaHei"/>
          <w:b/>
          <w:color w:val="203344"/>
        </w:rPr>
        <w:t>全组任务</w:t>
      </w:r>
      <w:r>
        <w:rPr>
          <w:rFonts w:ascii="Microsoft YaHei" w:hAnsi="Microsoft YaHei" w:eastAsia="Microsoft YaHei"/>
          <w:color w:val="203344"/>
        </w:rPr>
        <w:t>，右侧状态选择</w:t>
      </w:r>
      <w:r>
        <w:rPr>
          <w:rFonts w:ascii="Microsoft YaHei" w:hAnsi="Microsoft YaHei" w:eastAsia="Microsoft YaHei"/>
          <w:b/>
          <w:color w:val="203344"/>
        </w:rPr>
        <w:t>待办</w:t>
      </w:r>
      <w:r>
        <w:rPr>
          <w:rFonts w:ascii="Microsoft YaHei" w:hAnsi="Microsoft YaHei" w:eastAsia="Microsoft YaHei"/>
          <w:color w:val="203344"/>
        </w:rPr>
        <w:t>、</w:t>
      </w:r>
      <w:r>
        <w:rPr>
          <w:rFonts w:ascii="Microsoft YaHei" w:hAnsi="Microsoft YaHei" w:eastAsia="Microsoft YaHei"/>
          <w:b/>
          <w:color w:val="203344"/>
        </w:rPr>
        <w:t>全部</w:t>
      </w:r>
      <w:r>
        <w:rPr>
          <w:rFonts w:ascii="Microsoft YaHei" w:hAnsi="Microsoft YaHei" w:eastAsia="Microsoft YaHei"/>
          <w:color w:val="203344"/>
        </w:rPr>
        <w:t>或</w:t>
      </w:r>
      <w:r>
        <w:rPr>
          <w:rFonts w:ascii="Microsoft YaHei" w:hAnsi="Microsoft YaHei" w:eastAsia="Microsoft YaHei"/>
          <w:b/>
          <w:color w:val="203344"/>
        </w:rPr>
        <w:t>已删除</w:t>
      </w:r>
      <w:r>
        <w:rPr>
          <w:rFonts w:ascii="Microsoft YaHei" w:hAnsi="Microsoft YaHei" w:eastAsia="Microsoft YaHei"/>
          <w:color w:val="203344"/>
        </w:rPr>
        <w:t>。归属与状态分别筛选，数量徽标显示各视角任务数。组管理员也能给自己派任务，同一任务会出现在前两个视角，但不会变成两条任务。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0000" cy="2052000"/>
            <wp:docPr id="5" name="Picture 5" descr="任务派发、工作、提交验收、审核及退回的流程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lifecyc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203344"/>
          <w:sz w:val="16"/>
        </w:rPr>
        <w:t>图 5 任务从派发到验收的状态与退回路径</w:t>
      </w:r>
    </w:p>
    <w:p>
      <w:bookmarkStart w:id="35" w:name="m_section_9_1"/>
      <w:pPr>
        <w:pStyle w:val="Heading2"/>
        <w:pageBreakBefore w:val="0"/>
      </w:pPr>
      <w:r>
        <w:t>从任务开始工作</w:t>
      </w:r>
      <w:bookmarkEnd w:id="35"/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阅读任务目标、验收要求和关联资料。任务详情中的附件可以下载；关联成果和文件保留派发时的版本。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点击</w:t>
      </w:r>
      <w:r>
        <w:rPr>
          <w:rFonts w:ascii="Microsoft YaHei" w:hAnsi="Microsoft YaHei" w:eastAsia="Microsoft YaHei"/>
          <w:b/>
          <w:color w:val="203344"/>
        </w:rPr>
        <w:t>开始工作</w:t>
      </w:r>
      <w:r>
        <w:rPr>
          <w:rFonts w:ascii="Microsoft YaHei" w:hAnsi="Microsoft YaHei" w:eastAsia="Microsoft YaHei"/>
          <w:color w:val="203344"/>
        </w:rPr>
        <w:t>，选择本机目录、模型和权限。工作台会创建会话，带入任务说明与资料快照，并准备输入草稿。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检查草稿和已带入的资料，再主动发送给 AI。创建会话时不会自动发送请求。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下次从任务点击</w:t>
      </w:r>
      <w:r>
        <w:rPr>
          <w:rFonts w:ascii="Microsoft YaHei" w:hAnsi="Microsoft YaHei" w:eastAsia="Microsoft YaHei"/>
          <w:b/>
          <w:color w:val="203344"/>
        </w:rPr>
        <w:t>继续工作</w:t>
      </w:r>
      <w:r>
        <w:rPr>
          <w:rFonts w:ascii="Microsoft YaHei" w:hAnsi="Microsoft YaHei" w:eastAsia="Microsoft YaHei"/>
          <w:color w:val="203344"/>
        </w:rPr>
        <w:t>，回到已有会话。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5. 完成工作后，对照验收要求整理结果，点击</w:t>
      </w:r>
      <w:r>
        <w:rPr>
          <w:rFonts w:ascii="Microsoft YaHei" w:hAnsi="Microsoft YaHei" w:eastAsia="Microsoft YaHei"/>
          <w:b/>
          <w:color w:val="203344"/>
        </w:rPr>
        <w:t>提交验收</w:t>
      </w:r>
      <w:r>
        <w:rPr>
          <w:rFonts w:ascii="Microsoft YaHei" w:hAnsi="Microsoft YaHei" w:eastAsia="Microsoft YaHei"/>
          <w:color w:val="203344"/>
        </w:rPr>
        <w:t>。填写结果说明，按需关联成果、共享文件或本地验收附件。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6. 确认提交。组管理员会看到说明和证据，再决定验收通过还是退回补充。</w:t>
      </w:r>
    </w:p>
    <w:p>
      <w:r>
        <w:rPr>
          <w:rFonts w:ascii="Microsoft YaHei" w:hAnsi="Microsoft YaHei" w:eastAsia="Microsoft YaHei"/>
          <w:color w:val="203344"/>
        </w:rPr>
        <w:t>关联成果同时保存到</w:t>
      </w:r>
      <w:r>
        <w:rPr>
          <w:rFonts w:ascii="Microsoft YaHei" w:hAnsi="Microsoft YaHei" w:eastAsia="Microsoft YaHei"/>
          <w:b/>
          <w:color w:val="203344"/>
        </w:rPr>
        <w:t>本地项目成果库</w:t>
      </w:r>
      <w:r>
        <w:rPr>
          <w:rFonts w:ascii="Microsoft YaHei" w:hAnsi="Microsoft YaHei" w:eastAsia="Microsoft YaHei"/>
          <w:color w:val="203344"/>
        </w:rPr>
        <w:t>，已有较新版本不会被旧任务覆盖。共享区后续编辑或删除不会改写已派发任务的依据、附件快照或已经开始的会话。任务附件只向当前负责人和本组管理员开放；它不会因为随任务派发就成为公开成果。</w:t>
      </w:r>
    </w:p>
    <w:p>
      <w:bookmarkStart w:id="36" w:name="m_section_9_2"/>
      <w:pPr>
        <w:pStyle w:val="Heading2"/>
        <w:pageBreakBefore w:val="0"/>
      </w:pPr>
      <w:r>
        <w:t>任务状态</w:t>
      </w:r>
      <w:bookmarkEnd w:id="3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1701"/>
        <w:gridCol w:w="3175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状态</w:t>
            </w:r>
          </w:p>
        </w:tc>
        <w:tc>
          <w:tcPr>
            <w:tcW w:type="dxa" w:w="317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当前由谁处理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待开始</w:t>
            </w:r>
          </w:p>
        </w:tc>
        <w:tc>
          <w:tcPr>
            <w:tcW w:type="dxa" w:w="317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负责人尚未开始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开始工作；组管理员也可取消任务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进行中</w:t>
            </w:r>
          </w:p>
        </w:tc>
        <w:tc>
          <w:tcPr>
            <w:tcW w:type="dxa" w:w="317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负责人工作，或处理退回意见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沿用会话，补充结果后提交验收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待验收</w:t>
            </w:r>
          </w:p>
        </w:tc>
        <w:tc>
          <w:tcPr>
            <w:tcW w:type="dxa" w:w="317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组管理员审核结果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通过，或写明原因退回负责人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已完成</w:t>
            </w:r>
          </w:p>
        </w:tc>
        <w:tc>
          <w:tcPr>
            <w:tcW w:type="dxa" w:w="317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已通过验收；自派任务由本人确认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查看记录；新要求另派任务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已取消</w:t>
            </w:r>
          </w:p>
        </w:tc>
        <w:tc>
          <w:tcPr>
            <w:tcW w:type="dxa" w:w="317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组管理员已终止任务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查看原因；已有会话和成果保留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已删除</w:t>
            </w:r>
          </w:p>
        </w:tc>
        <w:tc>
          <w:tcPr>
            <w:tcW w:type="dxa" w:w="317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组管理员已将结束任务移出列表</w:t>
            </w:r>
          </w:p>
        </w:tc>
        <w:tc>
          <w:tcPr>
            <w:tcW w:type="dxa" w:w="4762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可恢复，或再次确认后彻底删除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b/>
          <w:color w:val="203344"/>
        </w:rPr>
        <w:t>任务是否完成，以目标和验收要求为准。</w:t>
      </w:r>
      <w:r>
        <w:rPr>
          <w:rFonts w:ascii="Microsoft YaHei" w:hAnsi="Microsoft YaHei" w:eastAsia="Microsoft YaHei"/>
          <w:color w:val="203344"/>
        </w:rPr>
        <w:t xml:space="preserve"> AI 回答结束、关闭会话或上传成果都不会自动完成任务。有依据的否定判断也可以满足调研任务的验收要求。</w:t>
      </w:r>
    </w:p>
    <w:p>
      <w:r>
        <w:rPr>
          <w:rFonts w:ascii="Microsoft YaHei" w:hAnsi="Microsoft YaHei" w:eastAsia="Microsoft YaHei"/>
          <w:color w:val="203344"/>
        </w:rPr>
        <w:t>组管理员退回后，负责人可以沿用原会话，补充说明和证据，再次提交。历次验收记录与附件都会保留。待验收期间，任务入口不会新建会话；已有会话也不会被关闭。</w:t>
      </w:r>
    </w:p>
    <w:p>
      <w:r>
        <w:rPr>
          <w:rFonts w:ascii="Microsoft YaHei" w:hAnsi="Microsoft YaHei" w:eastAsia="Microsoft YaHei"/>
          <w:color w:val="203344"/>
        </w:rPr>
        <w:t>组管理员自己派给自己的任务可填写结果后二次确认</w:t>
      </w:r>
      <w:r>
        <w:rPr>
          <w:rFonts w:ascii="Microsoft YaHei" w:hAnsi="Microsoft YaHei" w:eastAsia="Microsoft YaHei"/>
          <w:b/>
          <w:color w:val="203344"/>
        </w:rPr>
        <w:t>确认完成</w:t>
      </w:r>
      <w:r>
        <w:rPr>
          <w:rFonts w:ascii="Microsoft YaHei" w:hAnsi="Microsoft YaHei" w:eastAsia="Microsoft YaHei"/>
          <w:color w:val="203344"/>
        </w:rPr>
        <w:t>；其他任务须先提交验收。组管理员可填写原因取消未结束任务，不计为完成。完成或取消后，不再从任务入口新建会话。已发布的要求不直接改写；要纠正时取消原任务并重新派发。</w:t>
      </w:r>
    </w:p>
    <w:p>
      <w:r>
        <w:rPr>
          <w:rFonts w:ascii="Microsoft YaHei" w:hAnsi="Microsoft YaHei" w:eastAsia="Microsoft YaHei"/>
          <w:color w:val="203344"/>
        </w:rPr>
        <w:t>只有组管理员可删除已完成或已取消任务。先移入</w:t>
      </w:r>
      <w:r>
        <w:rPr>
          <w:rFonts w:ascii="Microsoft YaHei" w:hAnsi="Microsoft YaHei" w:eastAsia="Microsoft YaHei"/>
          <w:b/>
          <w:color w:val="203344"/>
        </w:rPr>
        <w:t>已删除</w:t>
      </w:r>
      <w:r>
        <w:rPr>
          <w:rFonts w:ascii="Microsoft YaHei" w:hAnsi="Microsoft YaHei" w:eastAsia="Microsoft YaHei"/>
          <w:color w:val="203344"/>
        </w:rPr>
        <w:t>，可恢复；在已删除列表中输入任务标题并再次确认后可</w:t>
      </w:r>
      <w:r>
        <w:rPr>
          <w:rFonts w:ascii="Microsoft YaHei" w:hAnsi="Microsoft YaHei" w:eastAsia="Microsoft YaHei"/>
          <w:b/>
          <w:color w:val="203344"/>
        </w:rPr>
        <w:t>彻底删除</w:t>
      </w:r>
      <w:r>
        <w:rPr>
          <w:rFonts w:ascii="Microsoft YaHei" w:hAnsi="Microsoft YaHei" w:eastAsia="Microsoft YaHei"/>
          <w:color w:val="203344"/>
        </w:rPr>
        <w:t>，不能恢复任务记录。此操作不会删除共享成果、本地成果、Session、完整对话或已带入会话的文件。去重附件仍被其他任务引用时会保留。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11_2">
        <w:r>
          <w:rPr>
            <w:rFonts w:ascii="Microsoft YaHei" w:hAnsi="Microsoft YaHei" w:eastAsia="Microsoft YaHei"/>
            <w:color w:val="087F79"/>
            <w:sz w:val="18"/>
            <w:u w:val="single"/>
          </w:rPr>
          <w:t>创建任务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6_1">
        <w:r>
          <w:rPr>
            <w:rFonts w:ascii="Microsoft YaHei" w:hAnsi="Microsoft YaHei" w:eastAsia="Microsoft YaHei"/>
            <w:color w:val="087F79"/>
            <w:sz w:val="18"/>
            <w:u w:val="single"/>
          </w:rPr>
          <w:t>整理并上传结果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37" w:name="m_files"/>
      <w:pPr>
        <w:pStyle w:val="Heading1"/>
        <w:pageBreakBefore w:val="0"/>
      </w:pPr>
      <w:r>
        <w:t>10 文件传输和轨迹上传</w:t>
      </w:r>
      <w:bookmarkEnd w:id="37"/>
    </w:p>
    <w:p>
      <w:bookmarkStart w:id="38" w:name="m_section_10_1"/>
      <w:pPr>
        <w:pStyle w:val="Heading2"/>
        <w:pageBreakBefore w:val="0"/>
      </w:pPr>
      <w:r>
        <w:t>查看产物与共享文件</w:t>
      </w:r>
      <w:bookmarkEnd w:id="38"/>
    </w:p>
    <w:p>
      <w:r>
        <w:rPr>
          <w:rFonts w:ascii="Microsoft YaHei" w:hAnsi="Microsoft YaHei" w:eastAsia="Microsoft YaHei"/>
          <w:color w:val="203344"/>
        </w:rPr>
        <w:t>点击回复中的本地文件链接，或打开</w:t>
      </w:r>
      <w:r>
        <w:rPr>
          <w:rFonts w:ascii="Microsoft YaHei" w:hAnsi="Microsoft YaHei" w:eastAsia="Microsoft YaHei"/>
          <w:b/>
          <w:color w:val="203344"/>
        </w:rPr>
        <w:t>会话文件</w:t>
      </w:r>
      <w:r>
        <w:rPr>
          <w:rFonts w:ascii="Microsoft YaHei" w:hAnsi="Microsoft YaHei" w:eastAsia="Microsoft YaHei"/>
          <w:color w:val="203344"/>
        </w:rPr>
        <w:t>。文本和图片可预览，PDF、Office 等可使用系统应用打开，也可复制路径或打开所在文件夹。</w:t>
      </w:r>
    </w:p>
    <w:p>
      <w:r>
        <w:rPr>
          <w:rFonts w:ascii="Microsoft YaHei" w:hAnsi="Microsoft YaHei" w:eastAsia="Microsoft YaHei"/>
          <w:color w:val="203344"/>
        </w:rPr>
        <w:t>此入口只读取可定位且仍存在的本机文件。模型提到临时环境路径或声称已生成文件，不代表文件已复制到本机；被移动或删除后应先找回实际文件。</w:t>
      </w:r>
    </w:p>
    <w:p>
      <w:r>
        <w:rPr>
          <w:rFonts w:ascii="Microsoft YaHei" w:hAnsi="Microsoft YaHei" w:eastAsia="Microsoft YaHei"/>
          <w:color w:val="203344"/>
        </w:rPr>
        <w:t>在左侧项目目录选择共享文件，可预览或下载。目录旁的上传入口用于选择普通文件，可写位置受账号权限约束。本地项目成果与团队文字成果用于阅读和引用；成果详情中的</w:t>
      </w:r>
      <w:r>
        <w:rPr>
          <w:rFonts w:ascii="Microsoft YaHei" w:hAnsi="Microsoft YaHei" w:eastAsia="Microsoft YaHei"/>
          <w:b/>
          <w:color w:val="203344"/>
        </w:rPr>
        <w:t>附件</w:t>
      </w:r>
      <w:r>
        <w:rPr>
          <w:rFonts w:ascii="Microsoft YaHei" w:hAnsi="Microsoft YaHei" w:eastAsia="Microsoft YaHei"/>
          <w:color w:val="203344"/>
        </w:rPr>
        <w:t>可以单独预览或点击</w:t>
      </w:r>
      <w:r>
        <w:rPr>
          <w:rFonts w:ascii="Microsoft YaHei" w:hAnsi="Microsoft YaHei" w:eastAsia="Microsoft YaHei"/>
          <w:b/>
          <w:color w:val="203344"/>
        </w:rPr>
        <w:t>下载附件</w:t>
      </w:r>
      <w:r>
        <w:rPr>
          <w:rFonts w:ascii="Microsoft YaHei" w:hAnsi="Microsoft YaHei" w:eastAsia="Microsoft YaHei"/>
          <w:color w:val="203344"/>
        </w:rPr>
        <w:t>。</w:t>
      </w:r>
    </w:p>
    <w:p>
      <w:bookmarkStart w:id="39" w:name="m_section_10_2"/>
      <w:pPr>
        <w:pStyle w:val="Heading2"/>
        <w:pageBreakBefore w:val="0"/>
      </w:pPr>
      <w:r>
        <w:t>上传会话轨迹</w:t>
      </w:r>
      <w:bookmarkEnd w:id="39"/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打开会话，核对所属项目。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点击</w:t>
      </w:r>
      <w:r>
        <w:rPr>
          <w:rFonts w:ascii="Microsoft YaHei" w:hAnsi="Microsoft YaHei" w:eastAsia="Microsoft YaHei"/>
          <w:b/>
          <w:color w:val="203344"/>
        </w:rPr>
        <w:t>轨迹上传</w:t>
      </w:r>
      <w:r>
        <w:rPr>
          <w:rFonts w:ascii="Microsoft YaHei" w:hAnsi="Microsoft YaHei" w:eastAsia="Microsoft YaHei"/>
          <w:color w:val="203344"/>
        </w:rPr>
        <w:t>，按界面确认。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在</w:t>
      </w:r>
      <w:r>
        <w:rPr>
          <w:rFonts w:ascii="Microsoft YaHei" w:hAnsi="Microsoft YaHei" w:eastAsia="Microsoft YaHei"/>
          <w:b/>
          <w:color w:val="203344"/>
        </w:rPr>
        <w:t>传输记录</w:t>
      </w:r>
      <w:r>
        <w:rPr>
          <w:rFonts w:ascii="Microsoft YaHei" w:hAnsi="Microsoft YaHei" w:eastAsia="Microsoft YaHei"/>
          <w:color w:val="203344"/>
        </w:rPr>
        <w:t>确认完成。</w:t>
      </w:r>
    </w:p>
    <w:p>
      <w:r>
        <w:rPr>
          <w:rFonts w:ascii="Microsoft YaHei" w:hAnsi="Microsoft YaHei" w:eastAsia="Microsoft YaHei"/>
          <w:color w:val="203344"/>
        </w:rPr>
        <w:t>默认手动上传。在轨迹上传窗口勾选</w:t>
      </w:r>
      <w:r>
        <w:rPr>
          <w:rFonts w:ascii="Microsoft YaHei" w:hAnsi="Microsoft YaHei" w:eastAsia="Microsoft YaHei"/>
          <w:b/>
          <w:color w:val="203344"/>
        </w:rPr>
        <w:t>此会话自动上传</w:t>
      </w:r>
      <w:r>
        <w:rPr>
          <w:rFonts w:ascii="Microsoft YaHei" w:hAnsi="Microsoft YaHei" w:eastAsia="Microsoft YaHei"/>
          <w:color w:val="203344"/>
        </w:rPr>
        <w:t xml:space="preserve">可启用自动上传，并设置最短间隔。轨迹保存于项目根目录下的 </w:t>
      </w:r>
      <w:r>
        <w:rPr>
          <w:rFonts w:ascii="Microsoft YaHei" w:hAnsi="Microsoft YaHei" w:eastAsia="Microsoft YaHei"/>
          <w:color w:val="203344"/>
        </w:rPr>
        <w:t>trajectories/账号/</w:t>
      </w:r>
      <w:r>
        <w:rPr>
          <w:rFonts w:ascii="Microsoft YaHei" w:hAnsi="Microsoft YaHei" w:eastAsia="Microsoft YaHei"/>
          <w:color w:val="203344"/>
        </w:rPr>
        <w:t>，同组成员可读取已上传轨迹。它覆盖工作台采集的对话与工具事件，不包含不可访问的隐藏推理。</w:t>
      </w:r>
    </w:p>
    <w:p>
      <w:bookmarkStart w:id="40" w:name="m_section_10_3"/>
      <w:pPr>
        <w:pStyle w:val="Heading2"/>
        <w:pageBreakBefore w:val="0"/>
      </w:pPr>
      <w:r>
        <w:t>判断传输是否成功</w:t>
      </w:r>
      <w:bookmarkEnd w:id="4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状态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含义与处理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等待上传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已进入队列，尚未开始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上传中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正在传送，等待最终结果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已完成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已取得远端结果并保存本机成功记录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未完成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查看原因，恢复条件后核对或重试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远端已收到但本机保存成功记录失败时，仍可能显示未完成。重试复用原目标，不应另外重复创建上传。</w:t>
      </w:r>
    </w:p>
    <w:p>
      <w:r>
        <w:rPr>
          <w:rFonts w:ascii="Microsoft YaHei" w:hAnsi="Microsoft YaHei" w:eastAsia="Microsoft YaHei"/>
          <w:color w:val="203344"/>
        </w:rPr>
        <w:t>只有成功传输的缓存可清理；清理不删除原会话、原文件、远端文件或传输记录。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6_1">
        <w:r>
          <w:rPr>
            <w:rFonts w:ascii="Microsoft YaHei" w:hAnsi="Microsoft YaHei" w:eastAsia="Microsoft YaHei"/>
            <w:color w:val="087F79"/>
            <w:sz w:val="18"/>
            <w:u w:val="single"/>
          </w:rPr>
          <w:t>上传文字成果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16_3">
        <w:r>
          <w:rPr>
            <w:rFonts w:ascii="Microsoft YaHei" w:hAnsi="Microsoft YaHei" w:eastAsia="Microsoft YaHei"/>
            <w:color w:val="087F79"/>
            <w:sz w:val="18"/>
            <w:u w:val="single"/>
          </w:rPr>
          <w:t>传输失败处理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41" w:name="m_project_admin"/>
      <w:pPr>
        <w:pStyle w:val="Heading1"/>
        <w:pageBreakBefore w:val="0"/>
      </w:pPr>
      <w:r>
        <w:t>11 项目组管理员操作</w:t>
      </w:r>
      <w:bookmarkEnd w:id="41"/>
    </w:p>
    <w:p>
      <w:bookmarkStart w:id="42" w:name="m_section_11_1"/>
      <w:pPr>
        <w:pStyle w:val="Heading2"/>
        <w:pageBreakBefore w:val="0"/>
      </w:pPr>
      <w:r>
        <w:t>创建项目并填写资料</w:t>
      </w:r>
      <w:bookmarkEnd w:id="42"/>
    </w:p>
    <w:p>
      <w:r>
        <w:rPr>
          <w:rFonts w:ascii="Microsoft YaHei" w:hAnsi="Microsoft YaHei" w:eastAsia="Microsoft YaHei"/>
          <w:color w:val="203344"/>
        </w:rPr>
        <w:t xml:space="preserve">入口：用户版 → </w:t>
      </w:r>
      <w:r>
        <w:rPr>
          <w:rFonts w:ascii="Microsoft YaHei" w:hAnsi="Microsoft YaHei" w:eastAsia="Microsoft YaHei"/>
          <w:b/>
          <w:color w:val="203344"/>
        </w:rPr>
        <w:t>我的工作组</w:t>
      </w:r>
      <w:r>
        <w:rPr>
          <w:rFonts w:ascii="Microsoft YaHei" w:hAnsi="Microsoft YaHei" w:eastAsia="Microsoft YaHei"/>
          <w:color w:val="203344"/>
        </w:rPr>
        <w:t xml:space="preserve"> → 有组管理员标识的组 → 创建项目。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填写项目名称，以及背景、目标和验收标准。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按需要补充其他字段，确认创建。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服务器建立项目目录及轨迹子目录，成员刷新后可发现项目。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检查</w:t>
      </w:r>
      <w:r>
        <w:rPr>
          <w:rFonts w:ascii="Microsoft YaHei" w:hAnsi="Microsoft YaHei" w:eastAsia="Microsoft YaHei"/>
          <w:b/>
          <w:color w:val="203344"/>
        </w:rPr>
        <w:t>项目资料</w:t>
      </w:r>
      <w:r>
        <w:rPr>
          <w:rFonts w:ascii="Microsoft YaHei" w:hAnsi="Microsoft YaHei" w:eastAsia="Microsoft YaHei"/>
          <w:color w:val="203344"/>
        </w:rPr>
        <w:t>，确认成员可阅读当前说明。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字段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建议填写内容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项目背景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业务场景、现有问题和开展工作的原因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项目目标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期望改善的结果与优先级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验收标准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判断完成的方法、指标和验收材料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范围与非目标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本阶段包含和暂不处理的工作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交付物与里程碑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所需成果和阶段安排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现有资料与入口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文档、代码仓、数据或系统入口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约束与风险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环境、资源、合规或已知限制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协作约定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分工、命名、验证方式和更新节奏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修改时进入</w:t>
      </w:r>
      <w:r>
        <w:rPr>
          <w:rFonts w:ascii="Microsoft YaHei" w:hAnsi="Microsoft YaHei" w:eastAsia="Microsoft YaHei"/>
          <w:b/>
          <w:color w:val="203344"/>
        </w:rPr>
        <w:t>设置 → 项目设置</w:t>
      </w:r>
      <w:r>
        <w:rPr>
          <w:rFonts w:ascii="Microsoft YaHei" w:hAnsi="Microsoft YaHei" w:eastAsia="Microsoft YaHei"/>
          <w:color w:val="203344"/>
        </w:rPr>
        <w:t>，点击</w:t>
      </w:r>
      <w:r>
        <w:rPr>
          <w:rFonts w:ascii="Microsoft YaHei" w:hAnsi="Microsoft YaHei" w:eastAsia="Microsoft YaHei"/>
          <w:b/>
          <w:color w:val="203344"/>
        </w:rPr>
        <w:t>保存项目设置</w:t>
      </w:r>
      <w:r>
        <w:rPr>
          <w:rFonts w:ascii="Microsoft YaHei" w:hAnsi="Microsoft YaHei" w:eastAsia="Microsoft YaHei"/>
          <w:color w:val="203344"/>
        </w:rPr>
        <w:t xml:space="preserve">。保存生成新版本，并更新共享区 </w:t>
      </w:r>
      <w:r>
        <w:rPr>
          <w:rFonts w:ascii="Microsoft YaHei" w:hAnsi="Microsoft YaHei" w:eastAsia="Microsoft YaHei"/>
          <w:color w:val="203344"/>
        </w:rPr>
        <w:t>项目说明.md</w:t>
      </w:r>
      <w:r>
        <w:rPr>
          <w:rFonts w:ascii="Microsoft YaHei" w:hAnsi="Microsoft YaHei" w:eastAsia="Microsoft YaHei"/>
          <w:color w:val="203344"/>
        </w:rPr>
        <w:t>。普通成员可查看，不能修改。</w:t>
      </w:r>
    </w:p>
    <w:p>
      <w:bookmarkStart w:id="43" w:name="m_section_11_2"/>
      <w:pPr>
        <w:pStyle w:val="Heading2"/>
        <w:pageBreakBefore w:val="0"/>
      </w:pPr>
      <w:r>
        <w:t>派发任务</w:t>
      </w:r>
      <w:bookmarkEnd w:id="43"/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进入</w:t>
      </w:r>
      <w:r>
        <w:rPr>
          <w:rFonts w:ascii="Microsoft YaHei" w:hAnsi="Microsoft YaHei" w:eastAsia="Microsoft YaHei"/>
          <w:b/>
          <w:color w:val="203344"/>
        </w:rPr>
        <w:t>任务 → 项目任务 → 派发任务</w:t>
      </w:r>
      <w:r>
        <w:rPr>
          <w:rFonts w:ascii="Microsoft YaHei" w:hAnsi="Microsoft YaHei" w:eastAsia="Microsoft YaHei"/>
          <w:color w:val="203344"/>
        </w:rPr>
        <w:t>，选择自己或本组有效成员。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写清任务标题、目标与范围，以及负责人提交结果时要满足的验收要求。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按需关联团队成果或共享文件，并选择要随任务提供的附件。确认派发前，检查负责人是否能凭这些资料开始工作。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点击派发。新选的本地附件在确认时上传；任务会保存关联资料的当前版本。</w:t>
      </w:r>
    </w:p>
    <w:p>
      <w:r>
        <w:rPr>
          <w:rFonts w:ascii="Microsoft YaHei" w:hAnsi="Microsoft YaHei" w:eastAsia="Microsoft YaHei"/>
          <w:color w:val="203344"/>
        </w:rPr>
        <w:t>单次最多关联 20 项团队成果或共享文件。关联文件最多 30 个，每个不超过 2 GB；同一任务中名称与内容都相同的文件只展示一次。</w:t>
      </w:r>
    </w:p>
    <w:p>
      <w:r>
        <w:rPr>
          <w:rFonts w:ascii="Microsoft YaHei" w:hAnsi="Microsoft YaHei" w:eastAsia="Microsoft YaHei"/>
          <w:color w:val="203344"/>
        </w:rPr>
        <w:t>候选资料可按相关性查看或搜索。</w:t>
      </w:r>
      <w:r>
        <w:rPr>
          <w:rFonts w:ascii="Microsoft YaHei" w:hAnsi="Microsoft YaHei" w:eastAsia="Microsoft YaHei"/>
          <w:b/>
          <w:color w:val="203344"/>
        </w:rPr>
        <w:t>本地项目成果库</w:t>
      </w:r>
      <w:r>
        <w:rPr>
          <w:rFonts w:ascii="Microsoft YaHei" w:hAnsi="Microsoft YaHei" w:eastAsia="Microsoft YaHei"/>
          <w:color w:val="203344"/>
        </w:rPr>
        <w:t>中尚未公开的成果，要先发布到团队，才能关联到团队任务。派发后，即使共享区的资料改名、改类、更新或删除，已派发任务中的依据仍保持原样。</w:t>
      </w:r>
    </w:p>
    <w:p>
      <w:r>
        <w:rPr>
          <w:rFonts w:ascii="Microsoft YaHei" w:hAnsi="Microsoft YaHei" w:eastAsia="Microsoft YaHei"/>
          <w:color w:val="203344"/>
        </w:rPr>
        <w:t>任务文件只允许负责人和本组管理员读取。负责人从工作台读取任务；派发操作不会另外发送邮件或聊天消息。</w:t>
      </w:r>
    </w:p>
    <w:p>
      <w:r>
        <w:rPr>
          <w:rFonts w:ascii="Microsoft YaHei" w:hAnsi="Microsoft YaHei" w:eastAsia="Microsoft YaHei"/>
          <w:color w:val="203344"/>
        </w:rPr>
        <w:t>派发后在</w:t>
      </w:r>
      <w:r>
        <w:rPr>
          <w:rFonts w:ascii="Microsoft YaHei" w:hAnsi="Microsoft YaHei" w:eastAsia="Microsoft YaHei"/>
          <w:b/>
          <w:color w:val="203344"/>
        </w:rPr>
        <w:t>我派发的</w:t>
      </w:r>
      <w:r>
        <w:rPr>
          <w:rFonts w:ascii="Microsoft YaHei" w:hAnsi="Microsoft YaHei" w:eastAsia="Microsoft YaHei"/>
          <w:color w:val="203344"/>
        </w:rPr>
        <w:t>查看进展；如果分给自己，同一任务也在</w:t>
      </w:r>
      <w:r>
        <w:rPr>
          <w:rFonts w:ascii="Microsoft YaHei" w:hAnsi="Microsoft YaHei" w:eastAsia="Microsoft YaHei"/>
          <w:b/>
          <w:color w:val="203344"/>
        </w:rPr>
        <w:t>我负责的</w:t>
      </w:r>
      <w:r>
        <w:rPr>
          <w:rFonts w:ascii="Microsoft YaHei" w:hAnsi="Microsoft YaHei" w:eastAsia="Microsoft YaHei"/>
          <w:color w:val="203344"/>
        </w:rPr>
        <w:t>显示。负责人提交验收后，核对说明与证据，点击</w:t>
      </w:r>
      <w:r>
        <w:rPr>
          <w:rFonts w:ascii="Microsoft YaHei" w:hAnsi="Microsoft YaHei" w:eastAsia="Microsoft YaHei"/>
          <w:b/>
          <w:color w:val="203344"/>
        </w:rPr>
        <w:t>验收通过</w:t>
      </w:r>
      <w:r>
        <w:rPr>
          <w:rFonts w:ascii="Microsoft YaHei" w:hAnsi="Microsoft YaHei" w:eastAsia="Microsoft YaHei"/>
          <w:color w:val="203344"/>
        </w:rPr>
        <w:t>或填写原因</w:t>
      </w:r>
      <w:r>
        <w:rPr>
          <w:rFonts w:ascii="Microsoft YaHei" w:hAnsi="Microsoft YaHei" w:eastAsia="Microsoft YaHei"/>
          <w:b/>
          <w:color w:val="203344"/>
        </w:rPr>
        <w:t>退回继续工作</w:t>
      </w:r>
      <w:r>
        <w:rPr>
          <w:rFonts w:ascii="Microsoft YaHei" w:hAnsi="Microsoft YaHei" w:eastAsia="Microsoft YaHei"/>
          <w:color w:val="203344"/>
        </w:rPr>
        <w:t>。自派任务可按界面二次确认直接完成；任务取消、删除和恢复的边界见</w:t>
      </w:r>
      <w:hyperlink w:anchor="m_section_9_2">
        <w:r>
          <w:rPr>
            <w:rFonts w:ascii="Microsoft YaHei" w:hAnsi="Microsoft YaHei" w:eastAsia="Microsoft YaHei"/>
            <w:color w:val="087F79"/>
            <w:u w:val="single"/>
          </w:rPr>
          <w:t>任务状态</w:t>
        </w:r>
      </w:hyperlink>
      <w:r>
        <w:rPr>
          <w:rFonts w:ascii="Microsoft YaHei" w:hAnsi="Microsoft YaHei" w:eastAsia="Microsoft YaHei"/>
          <w:color w:val="203344"/>
        </w:rPr>
        <w:t>。</w:t>
      </w:r>
    </w:p>
    <w:p>
      <w:bookmarkStart w:id="44" w:name="m_section_11_3"/>
      <w:pPr>
        <w:pStyle w:val="Heading2"/>
        <w:pageBreakBefore w:val="0"/>
      </w:pPr>
      <w:r>
        <w:t>维护团队项目成果</w:t>
      </w:r>
      <w:bookmarkEnd w:id="44"/>
    </w:p>
    <w:p>
      <w:r>
        <w:rPr>
          <w:rFonts w:ascii="Microsoft YaHei" w:hAnsi="Microsoft YaHei" w:eastAsia="Microsoft YaHei"/>
          <w:color w:val="203344"/>
        </w:rPr>
        <w:t xml:space="preserve">入口：用户版 → 选择项目 → </w:t>
      </w:r>
      <w:r>
        <w:rPr>
          <w:rFonts w:ascii="Microsoft YaHei" w:hAnsi="Microsoft YaHei" w:eastAsia="Microsoft YaHei"/>
          <w:b/>
          <w:color w:val="203344"/>
        </w:rPr>
        <w:t>团队项目成果库</w:t>
      </w:r>
      <w:r>
        <w:rPr>
          <w:rFonts w:ascii="Microsoft YaHei" w:hAnsi="Microsoft YaHei" w:eastAsia="Microsoft YaHei"/>
          <w:color w:val="203344"/>
        </w:rPr>
        <w:t>。普通成员也从这里阅读团队成果；组管理员在同一页面有额外的编辑、合并和删除操作。</w:t>
      </w:r>
    </w:p>
    <w:p>
      <w:r>
        <w:rPr>
          <w:rFonts w:ascii="Microsoft YaHei" w:hAnsi="Microsoft YaHei" w:eastAsia="Microsoft YaHei"/>
          <w:color w:val="203344"/>
        </w:rPr>
        <w:t>默认展示</w:t>
      </w:r>
      <w:r>
        <w:rPr>
          <w:rFonts w:ascii="Microsoft YaHei" w:hAnsi="Microsoft YaHei" w:eastAsia="Microsoft YaHei"/>
          <w:b/>
          <w:color w:val="203344"/>
        </w:rPr>
        <w:t>未操作</w:t>
      </w:r>
      <w:r>
        <w:rPr>
          <w:rFonts w:ascii="Microsoft YaHei" w:hAnsi="Microsoft YaHei" w:eastAsia="Microsoft YaHei"/>
          <w:color w:val="203344"/>
        </w:rPr>
        <w:t>内容，可通过</w:t>
      </w:r>
      <w:r>
        <w:rPr>
          <w:rFonts w:ascii="Microsoft YaHei" w:hAnsi="Microsoft YaHei" w:eastAsia="Microsoft YaHei"/>
          <w:b/>
          <w:color w:val="203344"/>
        </w:rPr>
        <w:t>团队成果操作状态</w:t>
      </w:r>
      <w:r>
        <w:rPr>
          <w:rFonts w:ascii="Microsoft YaHei" w:hAnsi="Microsoft YaHei" w:eastAsia="Microsoft YaHei"/>
          <w:color w:val="203344"/>
        </w:rPr>
        <w:t>切换到已操作。保存整理、完成合并或纳入管理后进入已操作；仅查看、设置别名或加入会话不改变状态。</w:t>
      </w:r>
    </w:p>
    <w:p>
      <w:r>
        <w:rPr>
          <w:rFonts w:ascii="Microsoft YaHei" w:hAnsi="Microsoft YaHei" w:eastAsia="Microsoft YaHei"/>
          <w:b/>
          <w:color w:val="203344"/>
        </w:rPr>
        <w:t>编辑单条内容：</w:t>
      </w:r>
      <w:r>
        <w:rPr>
          <w:rFonts w:ascii="Microsoft YaHei" w:hAnsi="Microsoft YaHei" w:eastAsia="Microsoft YaHei"/>
          <w:color w:val="203344"/>
        </w:rPr>
        <w:t xml:space="preserve">找到条目 → </w:t>
      </w:r>
      <w:r>
        <w:rPr>
          <w:rFonts w:ascii="Microsoft YaHei" w:hAnsi="Microsoft YaHei" w:eastAsia="Microsoft YaHei"/>
          <w:b/>
          <w:color w:val="203344"/>
        </w:rPr>
        <w:t>编辑成果</w:t>
      </w:r>
      <w:r>
        <w:rPr>
          <w:rFonts w:ascii="Microsoft YaHei" w:hAnsi="Microsoft YaHei" w:eastAsia="Microsoft YaHei"/>
          <w:color w:val="203344"/>
        </w:rPr>
        <w:t xml:space="preserve"> → 编辑说明或替换文件 → 检查后保存。删除使用条目旁的按钮，并完成二次确认。服务端按实际身份和版本复核；条目被他人更新时应刷新重看，不用旧内容覆盖。</w:t>
      </w:r>
    </w:p>
    <w:p>
      <w:r>
        <w:rPr>
          <w:rFonts w:ascii="Microsoft YaHei" w:hAnsi="Microsoft YaHei" w:eastAsia="Microsoft YaHei"/>
          <w:b/>
          <w:color w:val="203344"/>
        </w:rPr>
        <w:t>纳入旧文件：</w:t>
      </w:r>
      <w:r>
        <w:rPr>
          <w:rFonts w:ascii="Microsoft YaHei" w:hAnsi="Microsoft YaHei" w:eastAsia="Microsoft YaHei"/>
          <w:color w:val="203344"/>
        </w:rPr>
        <w:t>在文件区预览后，点击</w:t>
      </w:r>
      <w:r>
        <w:rPr>
          <w:rFonts w:ascii="Microsoft YaHei" w:hAnsi="Microsoft YaHei" w:eastAsia="Microsoft YaHei"/>
          <w:b/>
          <w:color w:val="203344"/>
        </w:rPr>
        <w:t>加入团队项目成果库</w:t>
      </w:r>
      <w:r>
        <w:rPr>
          <w:rFonts w:ascii="Microsoft YaHei" w:hAnsi="Microsoft YaHei" w:eastAsia="Microsoft YaHei"/>
          <w:color w:val="203344"/>
        </w:rPr>
        <w:t>，之后从统一界面维护。</w:t>
      </w:r>
    </w:p>
    <w:p>
      <w:r>
        <w:rPr>
          <w:rFonts w:ascii="Microsoft YaHei" w:hAnsi="Microsoft YaHei" w:eastAsia="Microsoft YaHei"/>
          <w:b/>
          <w:color w:val="203344"/>
        </w:rPr>
        <w:t>批量删除：</w:t>
      </w:r>
      <w:r>
        <w:rPr>
          <w:rFonts w:ascii="Microsoft YaHei" w:hAnsi="Microsoft YaHei" w:eastAsia="Microsoft YaHei"/>
          <w:color w:val="203344"/>
        </w:rPr>
        <w:t>点击</w:t>
      </w:r>
      <w:r>
        <w:rPr>
          <w:rFonts w:ascii="Microsoft YaHei" w:hAnsi="Microsoft YaHei" w:eastAsia="Microsoft YaHei"/>
          <w:b/>
          <w:color w:val="203344"/>
        </w:rPr>
        <w:t>批量删除团队成果</w:t>
      </w:r>
      <w:r>
        <w:rPr>
          <w:rFonts w:ascii="Microsoft YaHei" w:hAnsi="Microsoft YaHei" w:eastAsia="Microsoft YaHei"/>
          <w:color w:val="203344"/>
        </w:rPr>
        <w:t>，在当前项目、分组和筛选结果中选择要删除的成果、文件或轨迹。全选最多 100 项。打开确认框，逐项核对名称、提交人和版本，再确认删除。</w:t>
      </w:r>
    </w:p>
    <w:p>
      <w:r>
        <w:rPr>
          <w:rFonts w:ascii="Microsoft YaHei" w:hAnsi="Microsoft YaHei" w:eastAsia="Microsoft YaHei"/>
          <w:color w:val="203344"/>
        </w:rPr>
        <w:t>只能删除自己有权限处理的内容。普通成员仅可选择自己上传、且尚未由组管理员整理的内容。切换项目、分组、搜索条件、类型或刷新页面时，已选项目会清空；批量删除与语义合并不能同时进行。</w:t>
      </w:r>
    </w:p>
    <w:p>
      <w:r>
        <w:rPr>
          <w:rFonts w:ascii="Microsoft YaHei" w:hAnsi="Microsoft YaHei" w:eastAsia="Microsoft YaHei"/>
          <w:color w:val="203344"/>
        </w:rPr>
        <w:t>删除后的团队共享内容不能恢复。已有的本地成果、会话引用和整理记录不会随之删除。如果权限或版本改变、网络断开或保存异常，操作会停下并报告已完成与未完成数量。已删项目不会自动回滚；先刷新核对，再决定是否重选剩余项目。</w:t>
      </w:r>
    </w:p>
    <w:p>
      <w:bookmarkStart w:id="45" w:name="m_section_11_4"/>
      <w:pPr>
        <w:pStyle w:val="Heading2"/>
        <w:pageBreakBefore w:val="0"/>
      </w:pPr>
      <w:r>
        <w:t>合并多条文字成果</w:t>
      </w:r>
      <w:bookmarkEnd w:id="45"/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点击</w:t>
      </w:r>
      <w:r>
        <w:rPr>
          <w:rFonts w:ascii="Microsoft YaHei" w:hAnsi="Microsoft YaHei" w:eastAsia="Microsoft YaHei"/>
          <w:b/>
          <w:color w:val="203344"/>
        </w:rPr>
        <w:t>多选语义合并</w:t>
      </w:r>
      <w:r>
        <w:rPr>
          <w:rFonts w:ascii="Microsoft YaHei" w:hAnsi="Microsoft YaHei" w:eastAsia="Microsoft YaHei"/>
          <w:color w:val="203344"/>
        </w:rPr>
        <w:t>，选择来源。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选择同项目工作会话的模型环境。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等待综合结果，检查共识、分歧、证据、适用范围和未决项。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修改标题和正文，保留重要的矛盾证据。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5. 确认保存。系统复核来源版本，一致后保存综合结果并归档来源。</w:t>
      </w:r>
    </w:p>
    <w:p>
      <w:r>
        <w:rPr>
          <w:rFonts w:ascii="Microsoft YaHei" w:hAnsi="Microsoft YaHei" w:eastAsia="Microsoft YaHei"/>
          <w:color w:val="203344"/>
        </w:rPr>
        <w:t>确认前原条目保持原状。来源已被他人修改时，刷新并重新审阅，不用旧预览覆盖新内容。</w:t>
      </w:r>
    </w:p>
    <w:p>
      <w:r>
        <w:rPr>
          <w:rFonts w:ascii="Microsoft YaHei" w:hAnsi="Microsoft YaHei" w:eastAsia="Microsoft YaHei"/>
          <w:b/>
          <w:color w:val="203344"/>
        </w:rPr>
        <w:t>删除综合结果不会自动恢复被合并的来源。</w:t>
      </w:r>
      <w:r>
        <w:rPr>
          <w:rFonts w:ascii="Microsoft YaHei" w:hAnsi="Microsoft YaHei" w:eastAsia="Microsoft YaHei"/>
          <w:color w:val="203344"/>
        </w:rPr>
        <w:t xml:space="preserve"> 删除前确认需要保留的依据已妥善保存。</w:t>
      </w:r>
    </w:p>
    <w:p>
      <w:bookmarkStart w:id="46" w:name="m_section_11_5"/>
      <w:pPr>
        <w:pStyle w:val="Heading2"/>
        <w:pageBreakBefore w:val="0"/>
      </w:pPr>
      <w:r>
        <w:t>整理后的协作</w:t>
      </w:r>
      <w:bookmarkEnd w:id="46"/>
    </w:p>
    <w:p>
      <w:r>
        <w:rPr>
          <w:rFonts w:ascii="Microsoft YaHei" w:hAnsi="Microsoft YaHei" w:eastAsia="Microsoft YaHei"/>
          <w:color w:val="203344"/>
        </w:rPr>
        <w:t>整理、合并和删除形成团队动态。成员自行选择存入本地项目成果库或加入会话；已有会话依据不会被静默替换。</w:t>
      </w:r>
    </w:p>
    <w:p>
      <w:r>
        <w:rPr>
          <w:rFonts w:ascii="Microsoft YaHei" w:hAnsi="Microsoft YaHei" w:eastAsia="Microsoft YaHei"/>
          <w:color w:val="203344"/>
        </w:rPr>
        <w:t>成员原成果经组管理员整理后，不能继续覆盖该团队成果。新增证据可另发补充成果，或请组管理员更新。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9_1">
        <w:r>
          <w:rPr>
            <w:rFonts w:ascii="Microsoft YaHei" w:hAnsi="Microsoft YaHei" w:eastAsia="Microsoft YaHei"/>
            <w:color w:val="087F79"/>
            <w:sz w:val="18"/>
            <w:u w:val="single"/>
          </w:rPr>
          <w:t>成员如何接任务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activity">
        <w:r>
          <w:rPr>
            <w:rFonts w:ascii="Microsoft YaHei" w:hAnsi="Microsoft YaHei" w:eastAsia="Microsoft YaHei"/>
            <w:color w:val="087F79"/>
            <w:sz w:val="18"/>
            <w:u w:val="single"/>
          </w:rPr>
          <w:t>成员如何接收更新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47" w:name="m_people"/>
      <w:pPr>
        <w:pStyle w:val="Heading1"/>
        <w:pageBreakBefore w:val="0"/>
      </w:pPr>
      <w:r>
        <w:t>12 总管理员管理人员和用户组</w:t>
      </w:r>
      <w:bookmarkEnd w:id="47"/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0000" cy="3920625"/>
            <wp:docPr id="6" name="Picture 6" descr="管理员版全部用户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2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203344"/>
          <w:sz w:val="16"/>
        </w:rPr>
        <w:t>图 6 全部用户视图及成员所属组</w:t>
      </w:r>
    </w:p>
    <w:p>
      <w:bookmarkStart w:id="48" w:name="m_section_12_1"/>
      <w:pPr>
        <w:pStyle w:val="Heading2"/>
        <w:pageBreakBefore w:val="0"/>
      </w:pPr>
      <w:r>
        <w:t>登录管理员版</w:t>
      </w:r>
      <w:bookmarkEnd w:id="48"/>
    </w:p>
    <w:p>
      <w:r>
        <w:rPr>
          <w:rFonts w:ascii="Microsoft YaHei" w:hAnsi="Microsoft YaHei" w:eastAsia="Microsoft YaHei"/>
          <w:color w:val="203344"/>
        </w:rPr>
        <w:t>使用服务器已有的 root 或具备相应 sudo 权限的账号连接。成员不能自行切换为总管理员。通过左下角</w:t>
      </w:r>
      <w:r>
        <w:rPr>
          <w:rFonts w:ascii="Microsoft YaHei" w:hAnsi="Microsoft YaHei" w:eastAsia="Microsoft YaHei"/>
          <w:b/>
          <w:color w:val="203344"/>
        </w:rPr>
        <w:t>连接设置</w:t>
      </w:r>
      <w:r>
        <w:rPr>
          <w:rFonts w:ascii="Microsoft YaHei" w:hAnsi="Microsoft YaHei" w:eastAsia="Microsoft YaHei"/>
          <w:color w:val="203344"/>
        </w:rPr>
        <w:t>修改连接。</w:t>
      </w:r>
    </w:p>
    <w:p>
      <w:r>
        <w:rPr>
          <w:rFonts w:ascii="Microsoft YaHei" w:hAnsi="Microsoft YaHei" w:eastAsia="Microsoft YaHei"/>
          <w:color w:val="203344"/>
        </w:rPr>
        <w:t>全新共享空间先按界面初始化；已有团队使用现有配置，不重新初始化。服务器环境待完善时按</w:t>
      </w:r>
      <w:hyperlink w:anchor="m_section_16_3">
        <w:r>
          <w:rPr>
            <w:rFonts w:ascii="Microsoft YaHei" w:hAnsi="Microsoft YaHei" w:eastAsia="Microsoft YaHei"/>
            <w:color w:val="087F79"/>
            <w:u w:val="single"/>
          </w:rPr>
          <w:t>管理问题处理</w:t>
        </w:r>
      </w:hyperlink>
      <w:r>
        <w:rPr>
          <w:rFonts w:ascii="Microsoft YaHei" w:hAnsi="Microsoft YaHei" w:eastAsia="Microsoft YaHei"/>
          <w:color w:val="203344"/>
        </w:rPr>
        <w:t>操作，详细准备步骤见独立部署指导。</w:t>
      </w:r>
    </w:p>
    <w:p>
      <w:bookmarkStart w:id="49" w:name="m_section_12_2"/>
      <w:pPr>
        <w:pStyle w:val="Heading2"/>
        <w:pageBreakBefore w:val="0"/>
      </w:pPr>
      <w:r>
        <w:t>创建组和账号</w:t>
      </w:r>
      <w:bookmarkEnd w:id="49"/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在</w:t>
      </w:r>
      <w:r>
        <w:rPr>
          <w:rFonts w:ascii="Microsoft YaHei" w:hAnsi="Microsoft YaHei" w:eastAsia="Microsoft YaHei"/>
          <w:b/>
          <w:color w:val="203344"/>
        </w:rPr>
        <w:t>用户管理</w:t>
      </w:r>
      <w:r>
        <w:rPr>
          <w:rFonts w:ascii="Microsoft YaHei" w:hAnsi="Microsoft YaHei" w:eastAsia="Microsoft YaHei"/>
          <w:color w:val="203344"/>
        </w:rPr>
        <w:t>创建组，填写供成员识别的名称，例如“算法竞赛”。底层组名自动生成。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创建用户，填写账号、姓名和初始密码。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全局入口可选择已有组或暂不分组；组内创建默认加入该组。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核对成员状态和组，再交付地址、端口、账号及初始密码。</w:t>
      </w:r>
    </w:p>
    <w:p>
      <w:r>
        <w:rPr>
          <w:rFonts w:ascii="Microsoft YaHei" w:hAnsi="Microsoft YaHei" w:eastAsia="Microsoft YaHei"/>
          <w:color w:val="203344"/>
        </w:rPr>
        <w:t>第一位组成员默认成为组管理员，无论新建还是添加已有账号。应核对该默认安排，并按职责调整。</w:t>
      </w:r>
    </w:p>
    <w:p>
      <w:r>
        <w:rPr>
          <w:rFonts w:ascii="Microsoft YaHei" w:hAnsi="Microsoft YaHei" w:eastAsia="Microsoft YaHei"/>
          <w:color w:val="203344"/>
        </w:rPr>
        <w:t>账号支持姓名和工号等输入；应用不要求八位密码，但正式服务器可能有自己的密码策略，以服务器接受的结果为准。</w:t>
      </w:r>
    </w:p>
    <w:p>
      <w:bookmarkStart w:id="50" w:name="m_section_12_3"/>
      <w:pPr>
        <w:pStyle w:val="Heading2"/>
        <w:pageBreakBefore w:val="0"/>
      </w:pPr>
      <w:r>
        <w:t>维护多组成员关系</w:t>
      </w:r>
      <w:bookmarkEnd w:id="50"/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0000" cy="3920625"/>
            <wp:docPr id="7" name="Picture 7" descr="管理员版按组查看成员与组管理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group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2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203344"/>
          <w:sz w:val="16"/>
        </w:rPr>
        <w:t>图 7 按组查看成员与组管理员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管理操作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界面路径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查看某人全部所属组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全部用户 → 点击姓名，或组与组管理员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将某人加入组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用户行 → 加入用户组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为某组加入已有账号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按组查看 → 对应组 → 添加已有用户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调整组管理员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按组查看 → 成员 → 设为组管理员或取消组管理员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移除该组资格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按组查看 → 成员 → 移出本组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改密码或停用账号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用户行 → 重置密码或停用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移出某组不等于删除账号或内容，也不影响其余组的资格。停用用于停止账号后续使用，不等于资料清理。</w:t>
      </w:r>
    </w:p>
    <w:p>
      <w:r>
        <w:rPr>
          <w:rFonts w:ascii="Microsoft YaHei" w:hAnsi="Microsoft YaHei" w:eastAsia="Microsoft YaHei"/>
          <w:color w:val="203344"/>
        </w:rPr>
        <w:t>移除最后一位有效组管理员时，按界面选择接任人或明确保留负责人空缺。出现</w:t>
      </w:r>
      <w:r>
        <w:rPr>
          <w:rFonts w:ascii="Microsoft YaHei" w:hAnsi="Microsoft YaHei" w:eastAsia="Microsoft YaHei"/>
          <w:b/>
          <w:color w:val="203344"/>
        </w:rPr>
        <w:t>待指定负责人</w:t>
      </w:r>
      <w:r>
        <w:rPr>
          <w:rFonts w:ascii="Microsoft YaHei" w:hAnsi="Microsoft YaHei" w:eastAsia="Microsoft YaHei"/>
          <w:color w:val="203344"/>
        </w:rPr>
        <w:t>时，应及时任命。</w:t>
      </w:r>
    </w:p>
    <w:p>
      <w:r>
        <w:rPr>
          <w:rFonts w:ascii="Microsoft YaHei" w:hAnsi="Microsoft YaHei" w:eastAsia="Microsoft YaHei"/>
          <w:color w:val="203344"/>
        </w:rPr>
        <w:t>变更后让成员刷新工作组。若显示</w:t>
      </w:r>
      <w:r>
        <w:rPr>
          <w:rFonts w:ascii="Microsoft YaHei" w:hAnsi="Microsoft YaHei" w:eastAsia="Microsoft YaHei"/>
          <w:b/>
          <w:color w:val="203344"/>
        </w:rPr>
        <w:t>开通未完成</w:t>
      </w:r>
      <w:r>
        <w:rPr>
          <w:rFonts w:ascii="Microsoft YaHei" w:hAnsi="Microsoft YaHei" w:eastAsia="Microsoft YaHei"/>
          <w:color w:val="203344"/>
        </w:rPr>
        <w:t>，先在</w:t>
      </w:r>
      <w:r>
        <w:rPr>
          <w:rFonts w:ascii="Microsoft YaHei" w:hAnsi="Microsoft YaHei" w:eastAsia="Microsoft YaHei"/>
          <w:b/>
          <w:color w:val="203344"/>
        </w:rPr>
        <w:t>待恢复操作</w:t>
      </w:r>
      <w:r>
        <w:rPr>
          <w:rFonts w:ascii="Microsoft YaHei" w:hAnsi="Microsoft YaHei" w:eastAsia="Microsoft YaHei"/>
          <w:color w:val="203344"/>
        </w:rPr>
        <w:t>继续原操作，不重复创建同名账号。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2_1">
        <w:r>
          <w:rPr>
            <w:rFonts w:ascii="Microsoft YaHei" w:hAnsi="Microsoft YaHei" w:eastAsia="Microsoft YaHei"/>
            <w:color w:val="087F79"/>
            <w:sz w:val="18"/>
            <w:u w:val="single"/>
          </w:rPr>
          <w:t>成员登录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11_1">
        <w:r>
          <w:rPr>
            <w:rFonts w:ascii="Microsoft YaHei" w:hAnsi="Microsoft YaHei" w:eastAsia="Microsoft YaHei"/>
            <w:color w:val="087F79"/>
            <w:sz w:val="18"/>
            <w:u w:val="single"/>
          </w:rPr>
          <w:t>创建项目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16_3">
        <w:r>
          <w:rPr>
            <w:rFonts w:ascii="Microsoft YaHei" w:hAnsi="Microsoft YaHei" w:eastAsia="Microsoft YaHei"/>
            <w:color w:val="087F79"/>
            <w:sz w:val="18"/>
            <w:u w:val="single"/>
          </w:rPr>
          <w:t>开通失败恢复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51" w:name="m_storage"/>
      <w:pPr>
        <w:pStyle w:val="Heading1"/>
        <w:pageBreakBefore w:val="0"/>
      </w:pPr>
      <w:r>
        <w:t>13 查看共享空间占用</w:t>
      </w:r>
      <w:bookmarkEnd w:id="51"/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0000" cy="3920625"/>
            <wp:docPr id="8" name="Picture 8" descr="管理员版共享空间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tor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2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203344"/>
          <w:sz w:val="16"/>
        </w:rPr>
        <w:t>图 8 全局统计和按组查看占用</w:t>
      </w:r>
    </w:p>
    <w:p>
      <w:r>
        <w:rPr>
          <w:rFonts w:ascii="Microsoft YaHei" w:hAnsi="Microsoft YaHei" w:eastAsia="Microsoft YaHei"/>
          <w:color w:val="203344"/>
        </w:rPr>
        <w:t xml:space="preserve">入口：管理员版 → </w:t>
      </w:r>
      <w:r>
        <w:rPr>
          <w:rFonts w:ascii="Microsoft YaHei" w:hAnsi="Microsoft YaHei" w:eastAsia="Microsoft YaHei"/>
          <w:b/>
          <w:color w:val="203344"/>
        </w:rPr>
        <w:t>共享空间</w:t>
      </w:r>
      <w:r>
        <w:rPr>
          <w:rFonts w:ascii="Microsoft YaHei" w:hAnsi="Microsoft YaHei" w:eastAsia="Microsoft YaHei"/>
          <w:color w:val="203344"/>
        </w:rPr>
        <w:t>。进入时统计一次，之后手动刷新；较长扫描可取消。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视图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回答的问题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概览与内容构成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共享量与剩余容量是多少，成果和轨迹分别占多少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项目组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哪些组占用较多，各类内容如何分布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用户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某账号在各组的成果与轨迹共占多少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文件夹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哪个目录较大，子目录如何分布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文件夹按需列出直接子目录，每次最多 100 条，可继续加载。比较前查看统计时间；目录在扫描时仍可能变化。</w:t>
      </w:r>
    </w:p>
    <w:p>
      <w:r>
        <w:rPr>
          <w:rFonts w:ascii="Microsoft YaHei" w:hAnsi="Microsoft YaHei" w:eastAsia="Microsoft YaHei"/>
          <w:b/>
          <w:color w:val="203344"/>
        </w:rPr>
        <w:t>范围：</w:t>
      </w:r>
      <w:r>
        <w:rPr>
          <w:rFonts w:ascii="Microsoft YaHei" w:hAnsi="Microsoft YaHei" w:eastAsia="Microsoft YaHei"/>
          <w:color w:val="203344"/>
        </w:rPr>
        <w:t>共享根目录内的文件。本机代码、个人会话、Linux Home 和独立 Git 仓库不计入用户共享占用。</w:t>
      </w:r>
    </w:p>
    <w:p>
      <w:r>
        <w:rPr>
          <w:rFonts w:ascii="Microsoft YaHei" w:hAnsi="Microsoft YaHei" w:eastAsia="Microsoft YaHei"/>
          <w:b/>
          <w:color w:val="203344"/>
        </w:rPr>
        <w:t>口径：</w:t>
      </w:r>
      <w:r>
        <w:rPr>
          <w:rFonts w:ascii="Microsoft YaHei" w:hAnsi="Microsoft YaHei" w:eastAsia="Microsoft YaHei"/>
          <w:color w:val="203344"/>
        </w:rPr>
        <w:t>目录按普通文件逻辑大小汇总；磁盘剩余量来自所在卷或分区。团队整理、项目公共内容和未归属文件不全部分摊给成员，因此成员合计不一定等于共享总量。</w:t>
      </w:r>
    </w:p>
    <w:p>
      <w:r>
        <w:rPr>
          <w:rFonts w:ascii="Microsoft YaHei" w:hAnsi="Microsoft YaHei" w:eastAsia="Microsoft YaHei"/>
          <w:color w:val="203344"/>
        </w:rPr>
        <w:t>当前只提供统计，不设置配额，不删除、移动、压缩或自动清理。项目内容整理仍由组管理员在用户版进行。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11_3">
        <w:r>
          <w:rPr>
            <w:rFonts w:ascii="Microsoft YaHei" w:hAnsi="Microsoft YaHei" w:eastAsia="Microsoft YaHei"/>
            <w:color w:val="087F79"/>
            <w:sz w:val="18"/>
            <w:u w:val="single"/>
          </w:rPr>
          <w:t>整理项目内容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10_2">
        <w:r>
          <w:rPr>
            <w:rFonts w:ascii="Microsoft YaHei" w:hAnsi="Microsoft YaHei" w:eastAsia="Microsoft YaHei"/>
            <w:color w:val="087F79"/>
            <w:sz w:val="18"/>
            <w:u w:val="single"/>
          </w:rPr>
          <w:t>轨迹上传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52" w:name="m_gateway"/>
      <w:pPr>
        <w:pStyle w:val="Heading1"/>
        <w:pageBreakBefore w:val="0"/>
      </w:pPr>
      <w:r>
        <w:t>14 使用可选的管理端网络出口</w:t>
      </w:r>
      <w:bookmarkEnd w:id="52"/>
    </w:p>
    <w:p>
      <w:r>
        <w:rPr>
          <w:rFonts w:ascii="Microsoft YaHei" w:hAnsi="Microsoft YaHei" w:eastAsia="Microsoft YaHei"/>
          <w:b/>
          <w:color w:val="203344"/>
        </w:rPr>
        <w:t>这是什么。</w:t>
      </w:r>
      <w:r>
        <w:rPr>
          <w:rFonts w:ascii="Microsoft YaHei" w:hAnsi="Microsoft YaHei" w:eastAsia="Microsoft YaHei"/>
          <w:color w:val="203344"/>
        </w:rPr>
        <w:t xml:space="preserve"> “管理端网络出口”是一个可选的连接中转。成员的电脑若能打开团队项目，却无法直接连接 Codex 或 Cursor，且能访问管理员电脑的内网地址，管理员可在管理员版开启此功能。用户版启动的模型 CLI 会先连接管理员电脑，再由它转发到 Codex 或 Cursor 服务。它只处理模型网络通路，团队项目和文件仍由原来的 SSH/SFTP 连接访问。</w:t>
      </w:r>
    </w:p>
    <w:p>
      <w:r>
        <w:rPr>
          <w:rFonts w:ascii="Microsoft YaHei" w:hAnsi="Microsoft YaHei" w:eastAsia="Microsoft YaHei"/>
          <w:color w:val="203344"/>
        </w:rPr>
        <w:t>例如，成员 A 可以直连模型，保持此选项关闭；成员 B 所在网络无法直连模型，便从管理员处取得接入码，在自己的用户版启用转发。A 和 B 各自登录自己的 Codex/Cursor 账号并使用自己的额度。接入码用于连接管理员电脑，不是团队 SSH 密码，也不是模型账号。</w:t>
      </w:r>
    </w:p>
    <w:p>
      <w:bookmarkStart w:id="53" w:name="m_section_14_1"/>
      <w:pPr>
        <w:pStyle w:val="Heading2"/>
        <w:pageBreakBefore w:val="0"/>
      </w:pPr>
      <w:r>
        <w:t>管理端配置</w:t>
      </w:r>
      <w:bookmarkEnd w:id="53"/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打开</w:t>
      </w:r>
      <w:r>
        <w:rPr>
          <w:rFonts w:ascii="Microsoft YaHei" w:hAnsi="Microsoft YaHei" w:eastAsia="Microsoft YaHei"/>
          <w:b/>
          <w:color w:val="203344"/>
        </w:rPr>
        <w:t>网络出口</w:t>
      </w:r>
      <w:r>
        <w:rPr>
          <w:rFonts w:ascii="Microsoft YaHei" w:hAnsi="Microsoft YaHei" w:eastAsia="Microsoft YaHei"/>
          <w:color w:val="203344"/>
        </w:rPr>
        <w:t>，启用</w:t>
      </w:r>
      <w:r>
        <w:rPr>
          <w:rFonts w:ascii="Microsoft YaHei" w:hAnsi="Microsoft YaHei" w:eastAsia="Microsoft YaHei"/>
          <w:b/>
          <w:color w:val="203344"/>
        </w:rPr>
        <w:t>管理端出口</w:t>
      </w:r>
      <w:r>
        <w:rPr>
          <w:rFonts w:ascii="Microsoft YaHei" w:hAnsi="Microsoft YaHei" w:eastAsia="Microsoft YaHei"/>
          <w:color w:val="203344"/>
        </w:rPr>
        <w:t>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核对</w:t>
      </w:r>
      <w:r>
        <w:rPr>
          <w:rFonts w:ascii="Microsoft YaHei" w:hAnsi="Microsoft YaHei" w:eastAsia="Microsoft YaHei"/>
          <w:b/>
          <w:color w:val="203344"/>
        </w:rPr>
        <w:t>提供给成员的地址</w:t>
      </w:r>
      <w:r>
        <w:rPr>
          <w:rFonts w:ascii="Microsoft YaHei" w:hAnsi="Microsoft YaHei" w:eastAsia="Microsoft YaHei"/>
          <w:color w:val="203344"/>
        </w:rPr>
        <w:t>及端口，使用成员可访问的主机名或内网 IP。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在</w:t>
      </w:r>
      <w:r>
        <w:rPr>
          <w:rFonts w:ascii="Microsoft YaHei" w:hAnsi="Microsoft YaHei" w:eastAsia="Microsoft YaHei"/>
          <w:b/>
          <w:color w:val="203344"/>
        </w:rPr>
        <w:t>管理端如何访问外网</w:t>
      </w:r>
      <w:r>
        <w:rPr>
          <w:rFonts w:ascii="Microsoft YaHei" w:hAnsi="Microsoft YaHei" w:eastAsia="Microsoft YaHei"/>
          <w:color w:val="203344"/>
        </w:rPr>
        <w:t>选择直接访问、HTTP 代理或 SOCKS5 代理。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使用代理时填写其地址、端口和必要凭据。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5. 点击</w:t>
      </w:r>
      <w:r>
        <w:rPr>
          <w:rFonts w:ascii="Microsoft YaHei" w:hAnsi="Microsoft YaHei" w:eastAsia="Microsoft YaHei"/>
          <w:b/>
          <w:color w:val="203344"/>
        </w:rPr>
        <w:t>保存并应用</w:t>
      </w:r>
      <w:r>
        <w:rPr>
          <w:rFonts w:ascii="Microsoft YaHei" w:hAnsi="Microsoft YaHei" w:eastAsia="Microsoft YaHei"/>
          <w:color w:val="203344"/>
        </w:rPr>
        <w:t>，确认出口运行中。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6. 使用所需产品的</w:t>
      </w:r>
      <w:r>
        <w:rPr>
          <w:rFonts w:ascii="Microsoft YaHei" w:hAnsi="Microsoft YaHei" w:eastAsia="Microsoft YaHei"/>
          <w:b/>
          <w:color w:val="203344"/>
        </w:rPr>
        <w:t>测试 Codex</w:t>
      </w:r>
      <w:r>
        <w:rPr>
          <w:rFonts w:ascii="Microsoft YaHei" w:hAnsi="Microsoft YaHei" w:eastAsia="Microsoft YaHei"/>
          <w:color w:val="203344"/>
        </w:rPr>
        <w:t>、</w:t>
      </w:r>
      <w:r>
        <w:rPr>
          <w:rFonts w:ascii="Microsoft YaHei" w:hAnsi="Microsoft YaHei" w:eastAsia="Microsoft YaHei"/>
          <w:b/>
          <w:color w:val="203344"/>
        </w:rPr>
        <w:t>测试 Cursor</w:t>
      </w:r>
      <w:r>
        <w:rPr>
          <w:rFonts w:ascii="Microsoft YaHei" w:hAnsi="Microsoft YaHei" w:eastAsia="Microsoft YaHei"/>
          <w:color w:val="203344"/>
        </w:rPr>
        <w:t>或</w:t>
      </w:r>
      <w:r>
        <w:rPr>
          <w:rFonts w:ascii="Microsoft YaHei" w:hAnsi="Microsoft YaHei" w:eastAsia="Microsoft YaHei"/>
          <w:b/>
          <w:color w:val="203344"/>
        </w:rPr>
        <w:t>测试 Claude Code</w:t>
      </w:r>
      <w:r>
        <w:rPr>
          <w:rFonts w:ascii="Microsoft YaHei" w:hAnsi="Microsoft YaHei" w:eastAsia="Microsoft YaHei"/>
          <w:color w:val="203344"/>
        </w:rPr>
        <w:t>检查通路，再复制接入码给需要的成员。</w:t>
      </w:r>
    </w:p>
    <w:p>
      <w:r>
        <w:rPr>
          <w:rFonts w:ascii="Microsoft YaHei" w:hAnsi="Microsoft YaHei" w:eastAsia="Microsoft YaHei"/>
          <w:color w:val="203344"/>
        </w:rPr>
        <w:t>管理员只需把接入码交给需要转发的成员。接入码包含管理端地址、端口和连接校验信息，成员不用逐项填写这些参数。监听范围和允许的产品可在对应选项调整。管理端应保持运行且可被成员访问；关闭管理员版后，转发会停止。防火墙与通路准备见</w:t>
      </w:r>
      <w:hyperlink r:id="rId23">
        <w:r>
          <w:rPr>
            <w:rFonts w:ascii="Microsoft YaHei" w:hAnsi="Microsoft YaHei" w:eastAsia="Microsoft YaHei"/>
            <w:color w:val="087F79"/>
            <w:u w:val="single"/>
          </w:rPr>
          <w:t>管理端网络出口部署说明</w:t>
        </w:r>
      </w:hyperlink>
      <w:r>
        <w:rPr>
          <w:rFonts w:ascii="Microsoft YaHei" w:hAnsi="Microsoft YaHei" w:eastAsia="Microsoft YaHei"/>
          <w:color w:val="203344"/>
        </w:rPr>
        <w:t>。</w:t>
      </w:r>
    </w:p>
    <w:p>
      <w:bookmarkStart w:id="54" w:name="m_section_14_2"/>
      <w:pPr>
        <w:pStyle w:val="Heading2"/>
        <w:pageBreakBefore w:val="0"/>
      </w:pPr>
      <w:r>
        <w:t>用户端接入</w:t>
      </w:r>
      <w:bookmarkEnd w:id="54"/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1. 先确认问题确实是模型服务连接不通；若本机可直连，保持选项关闭即可。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2. 需要转发时，打开团队登录窗口，勾选</w:t>
      </w:r>
      <w:r>
        <w:rPr>
          <w:rFonts w:ascii="Microsoft YaHei" w:hAnsi="Microsoft YaHei" w:eastAsia="Microsoft YaHei"/>
          <w:b/>
          <w:color w:val="203344"/>
        </w:rPr>
        <w:t>通过管理端访问模型服务</w:t>
      </w:r>
      <w:r>
        <w:rPr>
          <w:rFonts w:ascii="Microsoft YaHei" w:hAnsi="Microsoft YaHei" w:eastAsia="Microsoft YaHei"/>
          <w:color w:val="203344"/>
        </w:rPr>
        <w:t>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3. 粘贴管理员提供的接入码，按界面保存或登录。团队 SSH 账号仍按原方式填写。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4. 核对自己的模型 CLI 账号，再创建会话并发送一次请求，确认模型能够回复。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>5. 运行中的任务先停止，再切换出口配置；不要在会话执行中途切换。</w:t>
      </w:r>
    </w:p>
    <w:p>
      <w:r>
        <w:rPr>
          <w:rFonts w:ascii="Microsoft YaHei" w:hAnsi="Microsoft YaHei" w:eastAsia="Microsoft YaHei"/>
          <w:color w:val="203344"/>
        </w:rPr>
        <w:t>仅本工作台启动的 Codex、Cursor 或 Claude Code CLI 使用该通路，不改变浏览器等其他程序。转发过程中，模型服务的加密连接仍由成员本机 CLI 与厂商建立；管理端不解密提问、回答或个人模型账号凭据。</w:t>
      </w:r>
    </w:p>
    <w:p>
      <w:bookmarkStart w:id="55" w:name="m_section_14_3"/>
      <w:pPr>
        <w:pStyle w:val="Heading2"/>
        <w:pageBreakBefore w:val="0"/>
      </w:pPr>
      <w:r>
        <w:t>更新和排查</w:t>
      </w:r>
      <w:bookmarkEnd w:id="55"/>
    </w:p>
    <w:p>
      <w:r>
        <w:rPr>
          <w:rFonts w:ascii="Microsoft YaHei" w:hAnsi="Microsoft YaHei" w:eastAsia="Microsoft YaHei"/>
          <w:color w:val="203344"/>
        </w:rPr>
        <w:t>管理端更换地址或更新接入码后，成员需粘贴新的接入码。本机恢复直连时可以关闭此选项。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r>
        <w:rPr>
          <w:rFonts w:ascii="Microsoft YaHei" w:hAnsi="Microsoft YaHei" w:eastAsia="Microsoft YaHei"/>
          <w:b/>
          <w:color w:val="203344"/>
        </w:rPr>
        <w:t>团队项目打不开或提示无权限：</w:t>
      </w:r>
      <w:r>
        <w:rPr>
          <w:rFonts w:ascii="Microsoft YaHei" w:hAnsi="Microsoft YaHei" w:eastAsia="Microsoft YaHei"/>
          <w:color w:val="203344"/>
        </w:rPr>
        <w:t>先检查团队 SSH 账号、组成员关系和服务器权限。模型网络出口不负责团队文件登录。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r>
        <w:rPr>
          <w:rFonts w:ascii="Microsoft YaHei" w:hAnsi="Microsoft YaHei" w:eastAsia="Microsoft YaHei"/>
          <w:b/>
          <w:color w:val="203344"/>
        </w:rPr>
        <w:t>团队项目能打开，但模型连不上：</w:t>
      </w:r>
      <w:r>
        <w:rPr>
          <w:rFonts w:ascii="Microsoft YaHei" w:hAnsi="Microsoft YaHei" w:eastAsia="Microsoft YaHei"/>
          <w:color w:val="203344"/>
        </w:rPr>
        <w:t>先检查管理员版是否仍显示“出口运行中”、成员是否能访问管理员给出的地址，以及接入码是否已更新。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r>
        <w:rPr>
          <w:rFonts w:ascii="Microsoft YaHei" w:hAnsi="Microsoft YaHei" w:eastAsia="Microsoft YaHei"/>
          <w:b/>
          <w:color w:val="203344"/>
        </w:rPr>
        <w:t>连接通了，但仍提示模型未登录或额度不足：</w:t>
      </w:r>
      <w:r>
        <w:rPr>
          <w:rFonts w:ascii="Microsoft YaHei" w:hAnsi="Microsoft YaHei" w:eastAsia="Microsoft YaHei"/>
          <w:color w:val="203344"/>
        </w:rPr>
        <w:t>检查成员自己的模型账号和额度。管理员的模型账号不会通过出口共享给成员。</w:t>
      </w:r>
    </w:p>
    <w:p>
      <w:r>
        <w:rPr>
          <w:rFonts w:ascii="Microsoft YaHei" w:hAnsi="Microsoft YaHei" w:eastAsia="Microsoft YaHei"/>
          <w:color w:val="203344"/>
        </w:rPr>
        <w:t>“出口运行中”只说明管理员电脑上的转发服务已启动，不能单独证明每位成员都能连通或已经登录模型。可分别用管理端测试和成员端的一次实际会话确认。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14_2">
        <w:r>
          <w:rPr>
            <w:rFonts w:ascii="Microsoft YaHei" w:hAnsi="Microsoft YaHei" w:eastAsia="Microsoft YaHei"/>
            <w:color w:val="087F79"/>
            <w:sz w:val="18"/>
            <w:u w:val="single"/>
          </w:rPr>
          <w:t>用户端接入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4_1">
        <w:r>
          <w:rPr>
            <w:rFonts w:ascii="Microsoft YaHei" w:hAnsi="Microsoft YaHei" w:eastAsia="Microsoft YaHei"/>
            <w:color w:val="087F79"/>
            <w:sz w:val="18"/>
            <w:u w:val="single"/>
          </w:rPr>
          <w:t>登录模型并创建会话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56" w:name="m_example"/>
      <w:pPr>
        <w:pStyle w:val="Heading1"/>
        <w:pageBreakBefore w:val="0"/>
      </w:pPr>
      <w:r>
        <w:t>15 算法竞赛协作示例</w:t>
      </w:r>
      <w:bookmarkEnd w:id="56"/>
    </w:p>
    <w:p>
      <w:r>
        <w:rPr>
          <w:rFonts w:ascii="Microsoft YaHei" w:hAnsi="Microsoft YaHei" w:eastAsia="Microsoft YaHei"/>
          <w:color w:val="203344"/>
        </w:rPr>
        <w:t>Alice 是算法竞赛组管理员，Bob 是成员。双方迭代量化格式转换方案，使用统一样例和评测方式。以下是操作示例，不预设性能结果。</w:t>
      </w:r>
    </w:p>
    <w:p>
      <w:r>
        <w:rPr>
          <w:rFonts w:ascii="Microsoft YaHei" w:hAnsi="Microsoft YaHei" w:eastAsia="Microsoft YaHei"/>
          <w:b/>
          <w:color w:val="203344"/>
        </w:rPr>
        <w:t>准备。</w:t>
      </w:r>
      <w:r>
        <w:rPr>
          <w:rFonts w:ascii="Microsoft YaHei" w:hAnsi="Microsoft YaHei" w:eastAsia="Microsoft YaHei"/>
          <w:color w:val="203344"/>
        </w:rPr>
        <w:t xml:space="preserve"> Alice 创建项目，写明正确性、计时方法和验收标准，并分享基线入口。Bob 加入项目，阅读资料。两人据此使用同一套判断标准。</w:t>
      </w:r>
    </w:p>
    <w:p>
      <w:r>
        <w:rPr>
          <w:rFonts w:ascii="Microsoft YaHei" w:hAnsi="Microsoft YaHei" w:eastAsia="Microsoft YaHei"/>
          <w:b/>
          <w:color w:val="203344"/>
        </w:rPr>
        <w:t>第一轮探索与分享。</w:t>
      </w:r>
      <w:r>
        <w:rPr>
          <w:rFonts w:ascii="Microsoft YaHei" w:hAnsi="Microsoft YaHei" w:eastAsia="Microsoft YaHei"/>
          <w:color w:val="203344"/>
        </w:rPr>
        <w:t xml:space="preserve"> Alice 在自己的目录验证批量转换；Bob 在独立目录探索数据布局。两人各自保存会话和实现记录。Alice 上传已验证的结论与附件；Bob 上传待验证的探索，并标明证据和适用范围。上传后，团队成果库可查，队友在动态中看到变化。</w:t>
      </w:r>
    </w:p>
    <w:p>
      <w:r>
        <w:rPr>
          <w:rFonts w:ascii="Microsoft YaHei" w:hAnsi="Microsoft YaHei" w:eastAsia="Microsoft YaHei"/>
          <w:b/>
          <w:color w:val="203344"/>
        </w:rPr>
        <w:t>吸收反馈。</w:t>
      </w:r>
      <w:r>
        <w:rPr>
          <w:rFonts w:ascii="Microsoft YaHei" w:hAnsi="Microsoft YaHei" w:eastAsia="Microsoft YaHei"/>
          <w:color w:val="203344"/>
        </w:rPr>
        <w:t xml:space="preserve"> Alice 选择 Bob 值得验证的方法，带入指定会话。Bob 将 Alice 有用的结论存入本地项目成果库。两人只把当前工作需要的资料加入会话，不让全部项目资料自动进入模型上下文。</w:t>
      </w:r>
    </w:p>
    <w:p>
      <w:r>
        <w:rPr>
          <w:rFonts w:ascii="Microsoft YaHei" w:hAnsi="Microsoft YaHei" w:eastAsia="Microsoft YaHei"/>
          <w:b/>
          <w:color w:val="203344"/>
        </w:rPr>
        <w:t>第二轮验证与整理。</w:t>
      </w:r>
      <w:r>
        <w:rPr>
          <w:rFonts w:ascii="Microsoft YaHei" w:hAnsi="Microsoft YaHei" w:eastAsia="Microsoft YaHei"/>
          <w:color w:val="203344"/>
        </w:rPr>
        <w:t xml:space="preserve"> Alice 补测特殊值，Bob 复测其他输入规模。两人发布增量结果，写清代码版本、设备、输入和计时方法。Alice 合并已核实的结论，保留冲突证据与待验证项；Bob 从动态中选择要采用的整理结果。</w:t>
      </w:r>
    </w:p>
    <w:p>
      <w:r>
        <w:rPr>
          <w:rFonts w:ascii="Microsoft YaHei" w:hAnsi="Microsoft YaHei" w:eastAsia="Microsoft YaHei"/>
          <w:b/>
          <w:color w:val="203344"/>
        </w:rPr>
        <w:t>派发并验收后续任务。</w:t>
      </w:r>
      <w:r>
        <w:rPr>
          <w:rFonts w:ascii="Microsoft YaHei" w:hAnsi="Microsoft YaHei" w:eastAsia="Microsoft YaHei"/>
          <w:color w:val="203344"/>
        </w:rPr>
        <w:t xml:space="preserve"> Alice 选择已公开结论及需要的文件，要求 Bob 补测指定输入。Bob 点击开始工作，检查草稿后再发送给 AI；完成验证后填写结果并</w:t>
      </w:r>
      <w:r>
        <w:rPr>
          <w:rFonts w:ascii="Microsoft YaHei" w:hAnsi="Microsoft YaHei" w:eastAsia="Microsoft YaHei"/>
          <w:b/>
          <w:color w:val="203344"/>
        </w:rPr>
        <w:t>提交验收</w:t>
      </w:r>
      <w:r>
        <w:rPr>
          <w:rFonts w:ascii="Microsoft YaHei" w:hAnsi="Microsoft YaHei" w:eastAsia="Microsoft YaHei"/>
          <w:color w:val="203344"/>
        </w:rPr>
        <w:t>。Alice 核对说明和证据后验收通过，或写明原因退回补充。</w:t>
      </w:r>
    </w:p>
    <w:p>
      <w:r>
        <w:rPr>
          <w:rFonts w:ascii="Microsoft YaHei" w:hAnsi="Microsoft YaHei" w:eastAsia="Microsoft YaHei"/>
          <w:b/>
          <w:color w:val="203344"/>
        </w:rPr>
        <w:t>处理结果冲突。</w:t>
      </w:r>
      <w:r>
        <w:rPr>
          <w:rFonts w:ascii="Microsoft YaHei" w:hAnsi="Microsoft YaHei" w:eastAsia="Microsoft YaHei"/>
          <w:color w:val="203344"/>
        </w:rPr>
        <w:t xml:space="preserve"> 先核对设备、输入规模、代码版本和计时方法，以补充验证解决分歧；不能因为 AI 生成了流畅的合并文本，就认定证据一致。</w:t>
      </w:r>
    </w:p>
    <w:p>
      <w:r>
        <w:rPr>
          <w:rFonts w:ascii="Microsoft YaHei" w:hAnsi="Microsoft YaHei" w:eastAsia="Microsoft YaHei"/>
          <w:b/>
          <w:color w:val="203344"/>
        </w:rPr>
        <w:t>代码仍通过 Git 协作。</w:t>
      </w:r>
      <w:r>
        <w:rPr>
          <w:rFonts w:ascii="Microsoft YaHei" w:hAnsi="Microsoft YaHei" w:eastAsia="Microsoft YaHei"/>
          <w:color w:val="203344"/>
        </w:rPr>
        <w:t xml:space="preserve"> 成果中记录仓库、提交和修改说明。代码合并与冲突解决由仓库流程承担；上传成果不会自动合并代码。</w:t>
      </w:r>
    </w:p>
    <w:p>
      <w:r>
        <w:rPr>
          <w:rFonts w:ascii="Microsoft YaHei" w:hAnsi="Microsoft YaHei" w:eastAsia="Microsoft YaHei"/>
          <w:b/>
          <w:color w:val="203344"/>
        </w:rPr>
        <w:t>轨迹单独按需上传。</w:t>
      </w:r>
      <w:r>
        <w:rPr>
          <w:rFonts w:ascii="Microsoft YaHei" w:hAnsi="Microsoft YaHei" w:eastAsia="Microsoft YaHei"/>
          <w:color w:val="203344"/>
        </w:rPr>
        <w:t xml:space="preserve"> 它不触发动态，也不是成果分享的前提。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11_1">
        <w:r>
          <w:rPr>
            <w:rFonts w:ascii="Microsoft YaHei" w:hAnsi="Microsoft YaHei" w:eastAsia="Microsoft YaHei"/>
            <w:color w:val="087F79"/>
            <w:sz w:val="18"/>
            <w:u w:val="single"/>
          </w:rPr>
          <w:t>创建项目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6_1">
        <w:r>
          <w:rPr>
            <w:rFonts w:ascii="Microsoft YaHei" w:hAnsi="Microsoft YaHei" w:eastAsia="Microsoft YaHei"/>
            <w:color w:val="087F79"/>
            <w:sz w:val="18"/>
            <w:u w:val="single"/>
          </w:rPr>
          <w:t>整理成果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11_4">
        <w:r>
          <w:rPr>
            <w:rFonts w:ascii="Microsoft YaHei" w:hAnsi="Microsoft YaHei" w:eastAsia="Microsoft YaHei"/>
            <w:color w:val="087F79"/>
            <w:sz w:val="18"/>
            <w:u w:val="single"/>
          </w:rPr>
          <w:t>合并团队结论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57" w:name="m_help"/>
      <w:pPr>
        <w:pStyle w:val="Heading1"/>
        <w:pageBreakBefore w:val="0"/>
      </w:pPr>
      <w:r>
        <w:t>16 常见问题处理</w:t>
      </w:r>
      <w:bookmarkEnd w:id="57"/>
    </w:p>
    <w:p>
      <w:bookmarkStart w:id="58" w:name="m_section_16_1"/>
      <w:pPr>
        <w:pStyle w:val="Heading2"/>
        <w:pageBreakBefore w:val="0"/>
      </w:pPr>
      <w:r>
        <w:t>登录和会话</w:t>
      </w:r>
      <w:bookmarkEnd w:id="5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现象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检查与处理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登录失败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核对地址、端口、账号、密码与连通性；账号停用或未知时联系总管理员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登录后没有组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请管理员分组后刷新；成员信息读取失败不能当作未分组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某个组打不开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刷新身份；仍失败时把组名与提示交给管理员检查目录权限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服务器身份变化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确认是否重装或更换，向维护人员核实后重新确认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CLI 未登录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完成所选提供方登录后重新检测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模型或额度读取失败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恢复网络后刷新，不按零额度判断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无法改文件或执行命令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检查输入框权限，停止后修改再主动继续；组织禁止项联系维护人员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任务中断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先检查回复与文件实际变化，再继续，避免重复执行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Codex 引导未发送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原任务可能已结束或切换轮次；输入会保留，返回输入框重新确认。Cursor 当前不支持运行中引导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资料仍待带入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检查发送失败原因；成功发送后查看 AI 参考内容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另一台电脑没有个人资料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核对登录的是同一团队账号，打开账号资料同步状态并手动重试；Session 不在同步范围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显示资料版本待确认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比较本机与账号版本，逐项选择需要保留的内容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文件链接打不开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核对本机实际路径；临时环境产物需先取回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bookmarkStart w:id="59" w:name="m_section_16_2"/>
      <w:pPr>
        <w:pStyle w:val="Heading2"/>
        <w:pageBreakBefore w:val="0"/>
      </w:pPr>
      <w:r>
        <w:t>整理与协作</w:t>
      </w:r>
      <w:bookmarkEnd w:id="59"/>
    </w:p>
    <w:p>
      <w:r>
        <w:rPr>
          <w:rFonts w:ascii="Microsoft YaHei" w:hAnsi="Microsoft YaHei" w:eastAsia="Microsoft YaHei"/>
          <w:b/>
          <w:color w:val="203344"/>
        </w:rPr>
        <w:t>整理失败：</w:t>
      </w:r>
      <w:r>
        <w:rPr>
          <w:rFonts w:ascii="Microsoft YaHei" w:hAnsi="Microsoft YaHei" w:eastAsia="Microsoft YaHei"/>
          <w:color w:val="203344"/>
        </w:rPr>
        <w:t>原会话保留。恢复网络或模型环境后，从</w:t>
      </w:r>
      <w:r>
        <w:rPr>
          <w:rFonts w:ascii="Microsoft YaHei" w:hAnsi="Microsoft YaHei" w:eastAsia="Microsoft YaHei"/>
          <w:b/>
          <w:color w:val="203344"/>
        </w:rPr>
        <w:t>成果整理</w:t>
      </w:r>
      <w:r>
        <w:rPr>
          <w:rFonts w:ascii="Microsoft YaHei" w:hAnsi="Microsoft YaHei" w:eastAsia="Microsoft YaHei"/>
          <w:color w:val="203344"/>
        </w:rPr>
        <w:t>重试，不必重开工作会话。</w:t>
      </w:r>
    </w:p>
    <w:p>
      <w:r>
        <w:rPr>
          <w:rFonts w:ascii="Microsoft YaHei" w:hAnsi="Microsoft YaHei" w:eastAsia="Microsoft YaHei"/>
          <w:b/>
          <w:color w:val="203344"/>
        </w:rPr>
        <w:t>整理结果为空：</w:t>
      </w:r>
      <w:r>
        <w:rPr>
          <w:rFonts w:ascii="Microsoft YaHei" w:hAnsi="Microsoft YaHei" w:eastAsia="Microsoft YaHei"/>
          <w:color w:val="203344"/>
        </w:rPr>
        <w:t>本轮可能确实没有值得保留的新项目结论。本机安装、登录或网络故障不会作为项目成果保存。先核对会话；如果同意没有新结论，点击</w:t>
      </w:r>
      <w:r>
        <w:rPr>
          <w:rFonts w:ascii="Microsoft YaHei" w:hAnsi="Microsoft YaHei" w:eastAsia="Microsoft YaHei"/>
          <w:b/>
          <w:color w:val="203344"/>
        </w:rPr>
        <w:t>确认本次无需保留</w:t>
      </w:r>
      <w:r>
        <w:rPr>
          <w:rFonts w:ascii="Microsoft YaHei" w:hAnsi="Microsoft YaHei" w:eastAsia="Microsoft YaHei"/>
          <w:color w:val="203344"/>
        </w:rPr>
        <w:t>，本轮增量进度才会推进。若会话仍有遗漏，可继续工作后重试，或选择全量整理。</w:t>
      </w:r>
    </w:p>
    <w:p>
      <w:r>
        <w:rPr>
          <w:rFonts w:ascii="Microsoft YaHei" w:hAnsi="Microsoft YaHei" w:eastAsia="Microsoft YaHei"/>
          <w:b/>
          <w:color w:val="203344"/>
        </w:rPr>
        <w:t>类别与预期不同：</w:t>
      </w:r>
      <w:r>
        <w:rPr>
          <w:rFonts w:ascii="Microsoft YaHei" w:hAnsi="Microsoft YaHei" w:eastAsia="Microsoft YaHei"/>
          <w:color w:val="203344"/>
        </w:rPr>
        <w:t>检查</w:t>
      </w:r>
      <w:r>
        <w:rPr>
          <w:rFonts w:ascii="Microsoft YaHei" w:hAnsi="Microsoft YaHei" w:eastAsia="Microsoft YaHei"/>
          <w:b/>
          <w:color w:val="203344"/>
        </w:rPr>
        <w:t>设置 → 我的成果分类</w:t>
      </w:r>
      <w:r>
        <w:rPr>
          <w:rFonts w:ascii="Microsoft YaHei" w:hAnsi="Microsoft YaHei" w:eastAsia="Microsoft YaHei"/>
          <w:color w:val="203344"/>
        </w:rPr>
        <w:t>中当前项目的组合，上传前核对并更正类别。修改组合只影响后续整理，不会重写旧成果。</w:t>
      </w:r>
    </w:p>
    <w:p>
      <w:r>
        <w:rPr>
          <w:rFonts w:ascii="Microsoft YaHei" w:hAnsi="Microsoft YaHei" w:eastAsia="Microsoft YaHei"/>
          <w:b/>
          <w:color w:val="203344"/>
        </w:rPr>
        <w:t>删除整理记录后找不到旧成果：</w:t>
      </w:r>
      <w:r>
        <w:rPr>
          <w:rFonts w:ascii="Microsoft YaHei" w:hAnsi="Microsoft YaHei" w:eastAsia="Microsoft YaHei"/>
          <w:color w:val="203344"/>
        </w:rPr>
        <w:t>本地成果、团队成果和已有会话引用分别保存；在对应成果库查找。删除整理记录不会重置增量进度，想重新处理旧消息时选全量。</w:t>
      </w:r>
    </w:p>
    <w:p>
      <w:r>
        <w:rPr>
          <w:rFonts w:ascii="Microsoft YaHei" w:hAnsi="Microsoft YaHei" w:eastAsia="Microsoft YaHei"/>
          <w:b/>
          <w:color w:val="203344"/>
        </w:rPr>
        <w:t>队友看不到成果：</w:t>
      </w:r>
      <w:r>
        <w:rPr>
          <w:rFonts w:ascii="Microsoft YaHei" w:hAnsi="Microsoft YaHei" w:eastAsia="Microsoft YaHei"/>
          <w:color w:val="203344"/>
        </w:rPr>
        <w:t>核对传输已完成、项目一致和对方组权限。对方连接共享空间并保持窗口可见后检查动态，也可直接查</w:t>
      </w:r>
      <w:r>
        <w:rPr>
          <w:rFonts w:ascii="Microsoft YaHei" w:hAnsi="Microsoft YaHei" w:eastAsia="Microsoft YaHei"/>
          <w:b/>
          <w:color w:val="203344"/>
        </w:rPr>
        <w:t>团队项目成果库</w:t>
      </w:r>
      <w:r>
        <w:rPr>
          <w:rFonts w:ascii="Microsoft YaHei" w:hAnsi="Microsoft YaHei" w:eastAsia="Microsoft YaHei"/>
          <w:color w:val="203344"/>
        </w:rPr>
        <w:t>。</w:t>
      </w:r>
    </w:p>
    <w:p>
      <w:r>
        <w:rPr>
          <w:rFonts w:ascii="Microsoft YaHei" w:hAnsi="Microsoft YaHei" w:eastAsia="Microsoft YaHei"/>
          <w:b/>
          <w:color w:val="203344"/>
        </w:rPr>
        <w:t>会话仍使用旧资料：</w:t>
      </w:r>
      <w:r>
        <w:rPr>
          <w:rFonts w:ascii="Microsoft YaHei" w:hAnsi="Microsoft YaHei" w:eastAsia="Microsoft YaHei"/>
          <w:color w:val="203344"/>
        </w:rPr>
        <w:t>已有副本不会自动替换。查看更新，选择要采用的版本和目标会话。</w:t>
      </w:r>
    </w:p>
    <w:p>
      <w:r>
        <w:rPr>
          <w:rFonts w:ascii="Microsoft YaHei" w:hAnsi="Microsoft YaHei" w:eastAsia="Microsoft YaHei"/>
          <w:b/>
          <w:color w:val="203344"/>
        </w:rPr>
        <w:t>附件上传失败：</w:t>
      </w:r>
      <w:r>
        <w:rPr>
          <w:rFonts w:ascii="Microsoft YaHei" w:hAnsi="Microsoft YaHei" w:eastAsia="Microsoft YaHei"/>
          <w:color w:val="203344"/>
        </w:rPr>
        <w:t>在传输记录重试原任务。附件全部成功后，成果才会发布；不要再建一条相同成果。</w:t>
      </w:r>
    </w:p>
    <w:p>
      <w:r>
        <w:rPr>
          <w:rFonts w:ascii="Microsoft YaHei" w:hAnsi="Microsoft YaHei" w:eastAsia="Microsoft YaHei"/>
          <w:b/>
          <w:color w:val="203344"/>
        </w:rPr>
        <w:t>不能覆盖自己的旧成果：</w:t>
      </w:r>
      <w:r>
        <w:rPr>
          <w:rFonts w:ascii="Microsoft YaHei" w:hAnsi="Microsoft YaHei" w:eastAsia="Microsoft YaHei"/>
          <w:color w:val="203344"/>
        </w:rPr>
        <w:t>检查是否已由组管理员整理。另交补充，或请组管理员修改。</w:t>
      </w:r>
    </w:p>
    <w:p>
      <w:bookmarkStart w:id="60" w:name="m_section_16_3"/>
      <w:pPr>
        <w:pStyle w:val="Heading2"/>
        <w:pageBreakBefore w:val="0"/>
      </w:pPr>
      <w:r>
        <w:t>管理与传输</w:t>
      </w:r>
      <w:bookmarkEnd w:id="6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现象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处理路径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上传未完成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恢复连接后重试原记录；远端已有内容时先核对，不重复新建上传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保存或合并提示版本变化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刷新来源、重新审阅后保存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服务器环境待完善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准备运行环境 → 选择在线安装或远端离线包目录 → 重新检查环境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创建账号或组中途失败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待恢复操作 → 继续完成；需要密码时重新输入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Linux 上新任务能力不可用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总管理员用新版管理端更新服务端功能；只更新用户端不够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提交验收或恢复任务提示旧服务端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总管理员更新受限文件操作器；旧客户端“标记完成”不能绕过新版验收流程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账号资料同步或成果附件不可用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用新版管理端更新既有团队空间的服务端功能；不要重新初始化空间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空间扫描有警告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检查时间和不可读取路径，必要时刷新，不当作目录为空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出口运行但无法访问模型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分别检查成员到出口、出口到模型和个人账号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两台电脑界面不同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核对软件与代码版本，关闭旧窗口后从相同版本入口启动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r>
        <w:rPr>
          <w:rFonts w:ascii="Microsoft YaHei" w:hAnsi="Microsoft YaHei" w:eastAsia="Microsoft YaHei"/>
          <w:color w:val="203344"/>
        </w:rPr>
        <w:t>环境准备会修改服务器，应由总管理员按部署指导执行。离线软件包目录填写的是</w:t>
      </w:r>
      <w:r>
        <w:rPr>
          <w:rFonts w:ascii="Microsoft YaHei" w:hAnsi="Microsoft YaHei" w:eastAsia="Microsoft YaHei"/>
          <w:b/>
          <w:color w:val="203344"/>
        </w:rPr>
        <w:t>远端服务器路径</w:t>
      </w:r>
      <w:r>
        <w:rPr>
          <w:rFonts w:ascii="Microsoft YaHei" w:hAnsi="Microsoft YaHei" w:eastAsia="Microsoft YaHei"/>
          <w:color w:val="203344"/>
        </w:rPr>
        <w:t>，不是本机下载目录。</w:t>
      </w:r>
    </w:p>
    <w:p>
      <w:bookmarkStart w:id="61" w:name="m_section_16_4"/>
      <w:pPr>
        <w:pStyle w:val="Heading2"/>
        <w:pageBreakBefore w:val="0"/>
      </w:pPr>
      <w:r>
        <w:t>提交问题所需信息</w:t>
      </w:r>
      <w:bookmarkEnd w:id="61"/>
    </w:p>
    <w:p>
      <w:r>
        <w:rPr>
          <w:rFonts w:ascii="Microsoft YaHei" w:hAnsi="Microsoft YaHei" w:eastAsia="Microsoft YaHei"/>
          <w:color w:val="203344"/>
        </w:rPr>
        <w:t>提供应用版本、使用哪一版、操作入口、项目、发生时间、复现步骤及提示。上传问题补充传输记录；更新问题补充成果名与版本。</w:t>
      </w:r>
    </w:p>
    <w:p>
      <w:r>
        <w:rPr>
          <w:rFonts w:ascii="Microsoft YaHei" w:hAnsi="Microsoft YaHei" w:eastAsia="Microsoft YaHei"/>
          <w:color w:val="203344"/>
        </w:rPr>
        <w:t>不要在公开问题记录中放入密码、模型令牌、接入码或无关完整对话。需要日志时按维护人员要求提供相关部分。</w:t>
      </w:r>
    </w:p>
    <w:p>
      <w:bookmarkStart w:id="62" w:name="m_section_16_5"/>
      <w:pPr>
        <w:pStyle w:val="Heading2"/>
        <w:pageBreakBefore w:val="0"/>
      </w:pPr>
      <w:r>
        <w:t>演示与正式环境</w:t>
      </w:r>
      <w:bookmarkEnd w:id="62"/>
    </w:p>
    <w:p>
      <w:r>
        <w:rPr>
          <w:rFonts w:ascii="Microsoft YaHei" w:hAnsi="Microsoft YaHei" w:eastAsia="Microsoft YaHei"/>
          <w:color w:val="203344"/>
        </w:rPr>
        <w:t>本地文件系统模式用于验证流程，写入指定本机目录。模拟管理员可免密码进入，正式服务器仍验证管理员身份。</w:t>
      </w:r>
    </w:p>
    <w:p>
      <w:r>
        <w:rPr>
          <w:rFonts w:ascii="Microsoft YaHei" w:hAnsi="Microsoft YaHei" w:eastAsia="Microsoft YaHei"/>
          <w:color w:val="203344"/>
        </w:rPr>
        <w:t>模拟权限不替代操作系统文件权限。正式环境准备和验收见</w:t>
      </w:r>
      <w:hyperlink r:id="rId11">
        <w:r>
          <w:rPr>
            <w:rFonts w:ascii="Microsoft YaHei" w:hAnsi="Microsoft YaHei" w:eastAsia="Microsoft YaHei"/>
            <w:color w:val="087F79"/>
            <w:u w:val="single"/>
          </w:rPr>
          <w:t>部署指导</w:t>
        </w:r>
      </w:hyperlink>
      <w:r>
        <w:rPr>
          <w:rFonts w:ascii="Microsoft YaHei" w:hAnsi="Microsoft YaHei" w:eastAsia="Microsoft YaHei"/>
          <w:color w:val="203344"/>
        </w:rPr>
        <w:t>及</w:t>
      </w:r>
      <w:hyperlink r:id="rId24">
        <w:r>
          <w:rPr>
            <w:rFonts w:ascii="Microsoft YaHei" w:hAnsi="Microsoft YaHei" w:eastAsia="Microsoft YaHei"/>
            <w:color w:val="087F79"/>
            <w:u w:val="single"/>
          </w:rPr>
          <w:t>问题修复验收说明</w:t>
        </w:r>
      </w:hyperlink>
      <w:r>
        <w:rPr>
          <w:rFonts w:ascii="Microsoft YaHei" w:hAnsi="Microsoft YaHei" w:eastAsia="Microsoft YaHei"/>
          <w:color w:val="203344"/>
        </w:rPr>
        <w:t>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203344"/>
          <w:sz w:val="18"/>
        </w:rPr>
        <w:t>接下来可以做：</w:t>
      </w:r>
      <w:hyperlink w:anchor="m_section_4_3">
        <w:r>
          <w:rPr>
            <w:rFonts w:ascii="Microsoft YaHei" w:hAnsi="Microsoft YaHei" w:eastAsia="Microsoft YaHei"/>
            <w:color w:val="087F79"/>
            <w:sz w:val="18"/>
            <w:u w:val="single"/>
          </w:rPr>
          <w:t>修改权限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ection_10_3">
        <w:r>
          <w:rPr>
            <w:rFonts w:ascii="Microsoft YaHei" w:hAnsi="Microsoft YaHei" w:eastAsia="Microsoft YaHei"/>
            <w:color w:val="087F79"/>
            <w:sz w:val="18"/>
            <w:u w:val="single"/>
          </w:rPr>
          <w:t>检查传输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gateway">
        <w:r>
          <w:rPr>
            <w:rFonts w:ascii="Microsoft YaHei" w:hAnsi="Microsoft YaHei" w:eastAsia="Microsoft YaHei"/>
            <w:color w:val="087F79"/>
            <w:sz w:val="18"/>
            <w:u w:val="single"/>
          </w:rPr>
          <w:t>配置网络出口</w:t>
        </w:r>
      </w:hyperlink>
      <w:r>
        <w:rPr>
          <w:rFonts w:ascii="Microsoft YaHei" w:hAnsi="Microsoft YaHei" w:eastAsia="Microsoft YaHei"/>
          <w:color w:val="203344"/>
          <w:sz w:val="18"/>
        </w:rPr>
        <w:t xml:space="preserve"> · </w:t>
      </w:r>
      <w:hyperlink w:anchor="m_start">
        <w:r>
          <w:rPr>
            <w:rFonts w:ascii="Microsoft YaHei" w:hAnsi="Microsoft YaHei" w:eastAsia="Microsoft YaHei"/>
            <w:color w:val="087F79"/>
            <w:sz w:val="18"/>
            <w:u w:val="single"/>
          </w:rPr>
          <w:t>返回任务导航</w:t>
        </w:r>
      </w:hyperlink>
    </w:p>
    <w:p>
      <w:bookmarkStart w:id="63" w:name="m_glossary"/>
      <w:pPr>
        <w:pStyle w:val="Heading1"/>
        <w:pageBreakBefore w:val="0"/>
      </w:pPr>
      <w:r>
        <w:t>附录 术语和进一步阅读</w:t>
      </w:r>
      <w:bookmarkEnd w:id="6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6"/>
          <w:left w:val="single" w:sz="4" w:color="D9E2E6"/>
          <w:bottom w:val="single" w:sz="4" w:color="D9E2E6"/>
          <w:right w:val="single" w:sz="4" w:color="D9E2E6"/>
          <w:insideH w:val="single" w:sz="4" w:color="D9E2E6"/>
          <w:insideV w:val="single" w:sz="4" w:color="D9E2E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名称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E9F1F4"/>
          </w:tcPr>
          <w:p>
            <w:pPr>
              <w:keepNext/>
              <w:spacing w:after="0" w:line="288" w:lineRule="exact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产品含义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工作组或用户组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成员及其组内角色，是项目访问的组织边界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项目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有独立说明、资料、成果和任务的协作空间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会话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绑定提供方、项目与目录的个人 AI 工作记录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阶段摘要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为 AI 延续工作保存的本机阶段性记录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个人项目成果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用户整理、手工记录或从共享区采用的可复用内容，按账号私有同步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团队成果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发布到共享空间供授权成员使用的内容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成果附件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明确选中并随对应成果上传的文件，可在成果详情单独预览或下载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整理记录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依据冻结材料运行、审阅和上传的工作记录；删除不删除成果或增量进度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本地项目成果库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按账号和项目保存的个人成果，本机缓存并随账号私有同步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团队项目成果库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授权成员阅读和引用的共享成果、文件及轨迹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成果分类组合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个人为项目选择的一组可用类别，仅影响后续整理和手工新建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引导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Codex 正在运行时，经二次确认补充到当前轮次的要求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待验收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负责人已提交结果，等待组管理员审核的任务状态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团队动态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团队成果变化和个人处理情况的记录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会话轨迹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可上传的对话与工具事件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网络出口接入码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  <w:shd w:fill="FAFCFD"/>
          </w:tcPr>
          <w:p>
            <w:pPr>
              <w:keepNext w:val="0"/>
              <w:spacing w:after="0" w:line="288" w:lineRule="exact"/>
            </w:pPr>
            <w:r>
              <w:rPr>
                <w:rFonts w:ascii="Microsoft YaHei" w:hAnsi="Microsoft YaHei" w:eastAsia="Microsoft YaHei"/>
                <w:color w:val="203344"/>
                <w:sz w:val="19"/>
              </w:rPr>
              <w:t>出口连接配置，不是团队密码或模型账号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color w:val="203344"/>
          <w:sz w:val="8"/>
        </w:rPr>
      </w:r>
    </w:p>
    <w:p>
      <w:bookmarkStart w:id="64" w:name="m_related_docs"/>
      <w:pPr>
        <w:pStyle w:val="Heading2"/>
        <w:pageBreakBefore w:val="0"/>
      </w:pPr>
      <w:r>
        <w:t>配套资料</w:t>
      </w:r>
      <w:bookmarkEnd w:id="64"/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11">
        <w:r>
          <w:rPr>
            <w:rFonts w:ascii="Microsoft YaHei" w:hAnsi="Microsoft YaHei" w:eastAsia="Microsoft YaHei"/>
            <w:color w:val="087F79"/>
            <w:u w:val="single"/>
          </w:rPr>
          <w:t>部署指导</w:t>
        </w:r>
      </w:hyperlink>
      <w:r>
        <w:rPr>
          <w:rFonts w:ascii="Microsoft YaHei" w:hAnsi="Microsoft YaHei" w:eastAsia="Microsoft YaHei"/>
          <w:color w:val="203344"/>
        </w:rPr>
        <w:t>：安装、服务器准备、升级与迁移。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25">
        <w:r>
          <w:rPr>
            <w:rFonts w:ascii="Microsoft YaHei" w:hAnsi="Microsoft YaHei" w:eastAsia="Microsoft YaHei"/>
            <w:color w:val="087F79"/>
            <w:u w:val="single"/>
          </w:rPr>
          <w:t>工作流状态与操作边界</w:t>
        </w:r>
      </w:hyperlink>
      <w:r>
        <w:rPr>
          <w:rFonts w:ascii="Microsoft YaHei" w:hAnsi="Microsoft YaHei" w:eastAsia="Microsoft YaHei"/>
          <w:color w:val="203344"/>
        </w:rPr>
        <w:t>：状态与恢复边界。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26">
        <w:r>
          <w:rPr>
            <w:rFonts w:ascii="Microsoft YaHei" w:hAnsi="Microsoft YaHei" w:eastAsia="Microsoft YaHei"/>
            <w:color w:val="087F79"/>
            <w:u w:val="single"/>
          </w:rPr>
          <w:t>身份与协作说明</w:t>
        </w:r>
      </w:hyperlink>
      <w:r>
        <w:rPr>
          <w:rFonts w:ascii="Microsoft YaHei" w:hAnsi="Microsoft YaHei" w:eastAsia="Microsoft YaHei"/>
          <w:color w:val="203344"/>
        </w:rPr>
        <w:t>：账号、组权限和公共内容归属。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27">
        <w:r>
          <w:rPr>
            <w:rFonts w:ascii="Microsoft YaHei" w:hAnsi="Microsoft YaHei" w:eastAsia="Microsoft YaHei"/>
            <w:color w:val="087F79"/>
            <w:u w:val="single"/>
          </w:rPr>
          <w:t>CLI 权限与人工授权</w:t>
        </w:r>
      </w:hyperlink>
      <w:r>
        <w:rPr>
          <w:rFonts w:ascii="Microsoft YaHei" w:hAnsi="Microsoft YaHei" w:eastAsia="Microsoft YaHei"/>
          <w:color w:val="203344"/>
        </w:rPr>
        <w:t>：权限选项和支持范围。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28">
        <w:r>
          <w:rPr>
            <w:rFonts w:ascii="Microsoft YaHei" w:hAnsi="Microsoft YaHei" w:eastAsia="Microsoft YaHei"/>
            <w:color w:val="087F79"/>
            <w:u w:val="single"/>
          </w:rPr>
          <w:t>共享空间统计说明</w:t>
        </w:r>
      </w:hyperlink>
      <w:r>
        <w:rPr>
          <w:rFonts w:ascii="Microsoft YaHei" w:hAnsi="Microsoft YaHei" w:eastAsia="Microsoft YaHei"/>
          <w:color w:val="203344"/>
        </w:rPr>
        <w:t>：占用分类和统计口径。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29">
        <w:r>
          <w:rPr>
            <w:rFonts w:ascii="Microsoft YaHei" w:hAnsi="Microsoft YaHei" w:eastAsia="Microsoft YaHei"/>
            <w:color w:val="087F79"/>
            <w:u w:val="single"/>
          </w:rPr>
          <w:t>项目资料与附件更新说明</w:t>
        </w:r>
      </w:hyperlink>
      <w:r>
        <w:rPr>
          <w:rFonts w:ascii="Microsoft YaHei" w:hAnsi="Microsoft YaHei" w:eastAsia="Microsoft YaHei"/>
          <w:color w:val="203344"/>
        </w:rPr>
        <w:t>：本版变化、账号同步范围及服务端升级。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16">
        <w:r>
          <w:rPr>
            <w:rFonts w:ascii="Microsoft YaHei" w:hAnsi="Microsoft YaHei" w:eastAsia="Microsoft YaHei"/>
            <w:color w:val="087F79"/>
            <w:u w:val="single"/>
          </w:rPr>
          <w:t>个人成果分类与任务入口</w:t>
        </w:r>
      </w:hyperlink>
      <w:r>
        <w:rPr>
          <w:rFonts w:ascii="Microsoft YaHei" w:hAnsi="Microsoft YaHei" w:eastAsia="Microsoft YaHei"/>
          <w:color w:val="203344"/>
        </w:rPr>
        <w:t>：类别边界、个人组合、任务附件与验收。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30">
        <w:r>
          <w:rPr>
            <w:rFonts w:ascii="Microsoft YaHei" w:hAnsi="Microsoft YaHei" w:eastAsia="Microsoft YaHei"/>
            <w:color w:val="087F79"/>
            <w:u w:val="single"/>
          </w:rPr>
          <w:t>会话生成中的引导</w:t>
        </w:r>
      </w:hyperlink>
      <w:r>
        <w:rPr>
          <w:rFonts w:ascii="Microsoft YaHei" w:hAnsi="Microsoft YaHei" w:eastAsia="Microsoft YaHei"/>
          <w:color w:val="203344"/>
        </w:rPr>
        <w:t>：Codex 当前轮次引导与 Cursor 限制。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31">
        <w:r>
          <w:rPr>
            <w:rFonts w:ascii="Microsoft YaHei" w:hAnsi="Microsoft YaHei" w:eastAsia="Microsoft YaHei"/>
            <w:color w:val="087F79"/>
            <w:u w:val="single"/>
          </w:rPr>
          <w:t>团队成果批量删除</w:t>
        </w:r>
      </w:hyperlink>
      <w:r>
        <w:rPr>
          <w:rFonts w:ascii="Microsoft YaHei" w:hAnsi="Microsoft YaHei" w:eastAsia="Microsoft YaHei"/>
          <w:color w:val="203344"/>
        </w:rPr>
        <w:t>：选择、权限及部分失败处理。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17">
        <w:r>
          <w:rPr>
            <w:rFonts w:ascii="Microsoft YaHei" w:hAnsi="Microsoft YaHei" w:eastAsia="Microsoft YaHei"/>
            <w:color w:val="087F79"/>
            <w:u w:val="single"/>
          </w:rPr>
          <w:t>整理记录与增量进度</w:t>
        </w:r>
      </w:hyperlink>
      <w:r>
        <w:rPr>
          <w:rFonts w:ascii="Microsoft YaHei" w:hAnsi="Microsoft YaHei" w:eastAsia="Microsoft YaHei"/>
          <w:color w:val="203344"/>
        </w:rPr>
        <w:t>：记录、成果、Session 和进度的独立关系。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32">
        <w:r>
          <w:rPr>
            <w:rFonts w:ascii="Microsoft YaHei" w:hAnsi="Microsoft YaHei" w:eastAsia="Microsoft YaHei"/>
            <w:color w:val="087F79"/>
            <w:u w:val="single"/>
          </w:rPr>
          <w:t>后台验证方式</w:t>
        </w:r>
      </w:hyperlink>
      <w:r>
        <w:rPr>
          <w:rFonts w:ascii="Microsoft YaHei" w:hAnsi="Microsoft YaHei" w:eastAsia="Microsoft YaHei"/>
          <w:color w:val="203344"/>
        </w:rPr>
        <w:t>：不打断日常工作时可运行的检查范围。</w:t>
      </w:r>
    </w:p>
    <w:p>
      <w:bookmarkStart w:id="65" w:name="m_sources"/>
      <w:pPr>
        <w:pStyle w:val="Heading2"/>
        <w:pageBreakBefore w:val="0"/>
      </w:pPr>
      <w:r>
        <w:t>编写参考</w:t>
      </w:r>
      <w:bookmarkEnd w:id="65"/>
    </w:p>
    <w:p>
      <w:r>
        <w:rPr>
          <w:rFonts w:ascii="Microsoft YaHei" w:hAnsi="Microsoft YaHei" w:eastAsia="Microsoft YaHei"/>
          <w:color w:val="203344"/>
        </w:rPr>
        <w:t>本手册借鉴成熟产品的任务式编排和界面导览方式，针对团队工作台独立编写，没有沿用第三方功能描述或截图。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33">
        <w:r>
          <w:rPr>
            <w:rFonts w:ascii="Microsoft YaHei" w:hAnsi="Microsoft YaHei" w:eastAsia="Microsoft YaHei"/>
            <w:color w:val="087F79"/>
            <w:u w:val="single"/>
          </w:rPr>
          <w:t>GitHub Docs</w:t>
        </w:r>
      </w:hyperlink>
      <w:r>
        <w:rPr>
          <w:rFonts w:ascii="Microsoft YaHei" w:hAnsi="Microsoft YaHei" w:eastAsia="Microsoft YaHei"/>
          <w:color w:val="203344"/>
        </w:rPr>
        <w:t>：任务入口、主题分类与搜索导航。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34">
        <w:r>
          <w:rPr>
            <w:rFonts w:ascii="Microsoft YaHei" w:hAnsi="Microsoft YaHei" w:eastAsia="Microsoft YaHei"/>
            <w:color w:val="087F79"/>
            <w:u w:val="single"/>
          </w:rPr>
          <w:t>Nextcloud User Manual</w:t>
        </w:r>
      </w:hyperlink>
      <w:r>
        <w:rPr>
          <w:rFonts w:ascii="Microsoft YaHei" w:hAnsi="Microsoft YaHei" w:eastAsia="Microsoft YaHei"/>
          <w:color w:val="203344"/>
        </w:rPr>
        <w:t>：登录、文件与协作主题的组织。</w:t>
      </w:r>
    </w:p>
    <w:p>
      <w:pPr>
        <w:spacing w:after="120"/>
        <w:ind w:left="312" w:hanging="312"/>
      </w:pPr>
      <w:r>
        <w:rPr>
          <w:rFonts w:ascii="Microsoft YaHei" w:hAnsi="Microsoft YaHei" w:eastAsia="Microsoft YaHei"/>
          <w:color w:val="203344"/>
        </w:rPr>
        <w:t xml:space="preserve">• </w:t>
      </w:r>
      <w:hyperlink r:id="rId35">
        <w:r>
          <w:rPr>
            <w:rFonts w:ascii="Microsoft YaHei" w:hAnsi="Microsoft YaHei" w:eastAsia="Microsoft YaHei"/>
            <w:color w:val="087F79"/>
            <w:u w:val="single"/>
          </w:rPr>
          <w:t>Visual Studio Code User Interface</w:t>
        </w:r>
      </w:hyperlink>
      <w:r>
        <w:rPr>
          <w:rFonts w:ascii="Microsoft YaHei" w:hAnsi="Microsoft YaHei" w:eastAsia="Microsoft YaHei"/>
          <w:color w:val="203344"/>
        </w:rPr>
        <w:t>：界面区域和入口说明。</w:t>
      </w:r>
    </w:p>
    <w:p>
      <w:r>
        <w:rPr>
          <w:rFonts w:ascii="Microsoft YaHei" w:hAnsi="Microsoft YaHei" w:eastAsia="Microsoft YaHei"/>
          <w:b/>
          <w:color w:val="203344"/>
        </w:rPr>
        <w:t>版本适用性。</w:t>
      </w:r>
      <w:r>
        <w:rPr>
          <w:rFonts w:ascii="Microsoft YaHei" w:hAnsi="Microsoft YaHei" w:eastAsia="Microsoft YaHei"/>
          <w:color w:val="203344"/>
        </w:rPr>
        <w:t xml:space="preserve"> 以首页的软件和代码版本为准。后续行为调整时应同步更新本手册与配图；服务器新功能还需按部署指导升级。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hyperlink w:anchor="m_start">
      <w:r>
        <w:rPr>
          <w:rFonts w:ascii="Microsoft YaHei" w:hAnsi="Microsoft YaHei" w:eastAsia="Microsoft YaHei"/>
          <w:color w:val="087F79"/>
          <w:sz w:val="16"/>
          <w:u w:val="single"/>
        </w:rPr>
        <w:t>返回任务导航</w:t>
      </w:r>
    </w:hyperlink>
    <w:r>
      <w:rPr>
        <w:rFonts w:ascii="Microsoft YaHei" w:hAnsi="Microsoft YaHei" w:eastAsia="Microsoft YaHei"/>
        <w:color w:val="607383"/>
        <w:sz w:val="16"/>
      </w:rPr>
      <w:t xml:space="preserve">   |   v1.3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607383"/>
        <w:sz w:val="16"/>
      </w:rPr>
      <w:t>团队工作台  / 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60"/>
      <w:widowControl/>
      <w:snapToGrid w:val="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20252A"/>
      <w:sz w:val="3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20252A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20252A"/>
      <w:spacing w:val="5"/>
      <w:kern w:val="28"/>
      <w:sz w:val="6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 w:line="264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20252A"/>
      <w:spacing w:val="15"/>
      <w:sz w:val="3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njuprimarynlper-lgtm/team-agent-workbench/blob/5fe696d/docs/deployment-guide.md" TargetMode="External"/><Relationship Id="rId12" Type="http://schemas.openxmlformats.org/officeDocument/2006/relationships/hyperlink" Target="https://github.com/njuprimarynlper-lgtm/team-agent-workbench/blob/5fe696d/docs/claude-code.md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github.com/njuprimarynlper-lgtm/team-agent-workbench/blob/5fe696d/docs/result-classification.md" TargetMode="External"/><Relationship Id="rId17" Type="http://schemas.openxmlformats.org/officeDocument/2006/relationships/hyperlink" Target="https://github.com/njuprimarynlper-lgtm/team-agent-workbench/blob/5fe696d/docs/preparation-lifecycle-audit.md" TargetMode="Externa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hyperlink" Target="https://github.com/njuprimarynlper-lgtm/team-agent-workbench/blob/5fe696d/docs/network-egress.md" TargetMode="External"/><Relationship Id="rId24" Type="http://schemas.openxmlformats.org/officeDocument/2006/relationships/hyperlink" Target="https://github.com/njuprimarynlper-lgtm/team-agent-workbench/blob/5fe696d/docs/acceptance-issues-4-5-6.md" TargetMode="External"/><Relationship Id="rId25" Type="http://schemas.openxmlformats.org/officeDocument/2006/relationships/hyperlink" Target="https://github.com/njuprimarynlper-lgtm/team-agent-workbench/blob/5fe696d/docs/workflow-states.md" TargetMode="External"/><Relationship Id="rId26" Type="http://schemas.openxmlformats.org/officeDocument/2006/relationships/hyperlink" Target="https://github.com/njuprimarynlper-lgtm/team-agent-workbench/blob/5fe696d/docs/identity-content.md" TargetMode="External"/><Relationship Id="rId27" Type="http://schemas.openxmlformats.org/officeDocument/2006/relationships/hyperlink" Target="https://github.com/njuprimarynlper-lgtm/team-agent-workbench/blob/5fe696d/docs/cli-permissions.md" TargetMode="External"/><Relationship Id="rId28" Type="http://schemas.openxmlformats.org/officeDocument/2006/relationships/hyperlink" Target="https://github.com/njuprimarynlper-lgtm/team-agent-workbench/blob/5fe696d/docs/shared-storage-admin.md" TargetMode="External"/><Relationship Id="rId29" Type="http://schemas.openxmlformats.org/officeDocument/2006/relationships/hyperlink" Target="https://github.com/njuprimarynlper-lgtm/team-agent-workbench/blob/5fe696d/docs/project-materials-2026-09-21.md" TargetMode="External"/><Relationship Id="rId30" Type="http://schemas.openxmlformats.org/officeDocument/2006/relationships/hyperlink" Target="https://github.com/njuprimarynlper-lgtm/team-agent-workbench/blob/5fe696d/docs/session-steering.md" TargetMode="External"/><Relationship Id="rId31" Type="http://schemas.openxmlformats.org/officeDocument/2006/relationships/hyperlink" Target="https://github.com/njuprimarynlper-lgtm/team-agent-workbench/blob/5fe696d/docs/shared-bulk-delete.md" TargetMode="External"/><Relationship Id="rId32" Type="http://schemas.openxmlformats.org/officeDocument/2006/relationships/hyperlink" Target="https://github.com/njuprimarynlper-lgtm/team-agent-workbench/blob/5fe696d/docs/background-testing.md" TargetMode="External"/><Relationship Id="rId33" Type="http://schemas.openxmlformats.org/officeDocument/2006/relationships/hyperlink" Target="https://docs.github.com/en/get-started" TargetMode="External"/><Relationship Id="rId34" Type="http://schemas.openxmlformats.org/officeDocument/2006/relationships/hyperlink" Target="https://docs.nextcloud.com/server/stable/user_manual/en/" TargetMode="External"/><Relationship Id="rId35" Type="http://schemas.openxmlformats.org/officeDocument/2006/relationships/hyperlink" Target="https://code.visualstudio.com/docs/editing/getting-started/userinterf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团队工作台使用手册</dc:title>
  <dc:subject>用户版与管理员版操作说明</dc:subject>
  <dc:creator>Team Agent Workbench</dc:creator>
  <cp:keywords>使用手册,用户版,管理员版,0.7.0</cp:keywords>
  <dc:description/>
  <cp:lastModifiedBy>Team Agent Workbench</cp:lastModifiedBy>
  <cp:revision>1</cp:revision>
  <dcterms:created xsi:type="dcterms:W3CDTF">2013-12-23T23:15:00Z</dcterms:created>
  <dcterms:modified xsi:type="dcterms:W3CDTF">2013-12-23T23:15:00Z</dcterms:modified>
  <cp:category/>
</cp:coreProperties>
</file>